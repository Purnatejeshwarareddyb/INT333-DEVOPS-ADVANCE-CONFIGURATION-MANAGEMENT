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36E3" w14:textId="5CDFB588" w:rsidR="000527D3" w:rsidRDefault="00000000">
      <w:pPr>
        <w:pStyle w:val="Heading1"/>
      </w:pPr>
      <w:r>
        <w:t>Nagios Installation Commands for Ubuntu 2</w:t>
      </w:r>
      <w:r w:rsidR="00611154">
        <w:t>4</w:t>
      </w:r>
      <w:r>
        <w:t>.04</w:t>
      </w:r>
    </w:p>
    <w:p w14:paraId="32E499AD" w14:textId="77777777" w:rsidR="000527D3" w:rsidRDefault="00000000">
      <w:pPr>
        <w:pStyle w:val="Heading2"/>
      </w:pPr>
      <w:r>
        <w:t>Step 1: Update the system</w:t>
      </w:r>
    </w:p>
    <w:p w14:paraId="06E85B51" w14:textId="77777777" w:rsidR="000527D3" w:rsidRDefault="00000000">
      <w:r>
        <w:rPr>
          <w:rFonts w:ascii="Courier New" w:hAnsi="Courier New"/>
          <w:sz w:val="20"/>
        </w:rPr>
        <w:t>sudo apt update</w:t>
      </w:r>
      <w:r>
        <w:rPr>
          <w:rFonts w:ascii="Courier New" w:hAnsi="Courier New"/>
          <w:sz w:val="20"/>
        </w:rPr>
        <w:br/>
        <w:t>sudo apt upgrade -y</w:t>
      </w:r>
    </w:p>
    <w:p w14:paraId="1B03E142" w14:textId="77777777" w:rsidR="000527D3" w:rsidRDefault="00000000">
      <w:pPr>
        <w:pStyle w:val="Heading2"/>
      </w:pPr>
      <w:r>
        <w:t>Step 2: Install required packages</w:t>
      </w:r>
    </w:p>
    <w:p w14:paraId="7EE5689B" w14:textId="77777777" w:rsidR="000527D3" w:rsidRDefault="00000000">
      <w:r>
        <w:rPr>
          <w:rFonts w:ascii="Courier New" w:hAnsi="Courier New"/>
          <w:sz w:val="20"/>
        </w:rPr>
        <w:t>sudo apt install -y apache2 php libapache2-mod-php build-essential libgd-dev unzip wget</w:t>
      </w:r>
      <w:r>
        <w:rPr>
          <w:rFonts w:ascii="Courier New" w:hAnsi="Courier New"/>
          <w:sz w:val="20"/>
        </w:rPr>
        <w:br/>
        <w:t>sudo apt install -y autoconf gcc libc6 make libmcrypt-dev libssl-dev bc gawk dc snmp libnet-snmp-perl gettext</w:t>
      </w:r>
    </w:p>
    <w:p w14:paraId="41EAF506" w14:textId="77777777" w:rsidR="000527D3" w:rsidRDefault="00000000">
      <w:pPr>
        <w:pStyle w:val="Heading2"/>
      </w:pPr>
      <w:r>
        <w:t>Step 3: Create Nagios user and group</w:t>
      </w:r>
    </w:p>
    <w:p w14:paraId="6DC6C49D" w14:textId="77777777" w:rsidR="000527D3" w:rsidRDefault="00000000">
      <w:r>
        <w:rPr>
          <w:rFonts w:ascii="Courier New" w:hAnsi="Courier New"/>
          <w:sz w:val="20"/>
        </w:rPr>
        <w:t>sudo useradd nagios</w:t>
      </w:r>
      <w:r>
        <w:rPr>
          <w:rFonts w:ascii="Courier New" w:hAnsi="Courier New"/>
          <w:sz w:val="20"/>
        </w:rPr>
        <w:br/>
        <w:t>sudo groupadd nagcmd</w:t>
      </w:r>
      <w:r>
        <w:rPr>
          <w:rFonts w:ascii="Courier New" w:hAnsi="Courier New"/>
          <w:sz w:val="20"/>
        </w:rPr>
        <w:br/>
        <w:t>sudo usermod -a -G nagcmd nagios</w:t>
      </w:r>
      <w:r>
        <w:rPr>
          <w:rFonts w:ascii="Courier New" w:hAnsi="Courier New"/>
          <w:sz w:val="20"/>
        </w:rPr>
        <w:br/>
        <w:t>sudo usermod -a -G nagcmd www-data</w:t>
      </w:r>
    </w:p>
    <w:p w14:paraId="7D71A847" w14:textId="77777777" w:rsidR="000527D3" w:rsidRDefault="00000000">
      <w:pPr>
        <w:pStyle w:val="Heading2"/>
      </w:pPr>
      <w:r>
        <w:t>Step 4: Download Nagios Core and Nagios Plugins</w:t>
      </w:r>
    </w:p>
    <w:p w14:paraId="0C51A5B4" w14:textId="77777777" w:rsidR="000527D3" w:rsidRDefault="00000000">
      <w:r>
        <w:rPr>
          <w:rFonts w:ascii="Courier New" w:hAnsi="Courier New"/>
          <w:sz w:val="20"/>
        </w:rPr>
        <w:t>cd /tmp</w:t>
      </w:r>
      <w:r>
        <w:rPr>
          <w:rFonts w:ascii="Courier New" w:hAnsi="Courier New"/>
          <w:sz w:val="20"/>
        </w:rPr>
        <w:br/>
        <w:t>wget https://assets.nagios.com/downloads/nagioscore/releases/nagios-4.4.12.tar.gz</w:t>
      </w:r>
      <w:r>
        <w:rPr>
          <w:rFonts w:ascii="Courier New" w:hAnsi="Courier New"/>
          <w:sz w:val="20"/>
        </w:rPr>
        <w:br/>
        <w:t>wget https://nagios-plugins.org/download/nagios-plugins-2.3.3.tar.gz</w:t>
      </w:r>
      <w:r>
        <w:rPr>
          <w:rFonts w:ascii="Courier New" w:hAnsi="Courier New"/>
          <w:sz w:val="20"/>
        </w:rPr>
        <w:br/>
        <w:t>tar -xvzf nagios-4.4.12.tar.gz</w:t>
      </w:r>
      <w:r>
        <w:rPr>
          <w:rFonts w:ascii="Courier New" w:hAnsi="Courier New"/>
          <w:sz w:val="20"/>
        </w:rPr>
        <w:br/>
        <w:t>tar -xvzf nagios-plugins-2.3.3.tar.gz</w:t>
      </w:r>
    </w:p>
    <w:p w14:paraId="334EB23F" w14:textId="77777777" w:rsidR="000527D3" w:rsidRDefault="00000000">
      <w:pPr>
        <w:pStyle w:val="Heading2"/>
      </w:pPr>
      <w:r>
        <w:t>Step 5: Compile and install Nagios Core</w:t>
      </w:r>
    </w:p>
    <w:p w14:paraId="6D18FC24" w14:textId="77777777" w:rsidR="000527D3" w:rsidRDefault="00000000">
      <w:r>
        <w:rPr>
          <w:rFonts w:ascii="Courier New" w:hAnsi="Courier New"/>
          <w:sz w:val="20"/>
        </w:rPr>
        <w:t>cd nagios-4.4.12</w:t>
      </w:r>
      <w:r>
        <w:rPr>
          <w:rFonts w:ascii="Courier New" w:hAnsi="Courier New"/>
          <w:sz w:val="20"/>
        </w:rPr>
        <w:br/>
        <w:t>sudo ./configure --with-nagios-user=nagios --with-nagios-group=nagios --with-command-group=nagcmd</w:t>
      </w:r>
      <w:r>
        <w:rPr>
          <w:rFonts w:ascii="Courier New" w:hAnsi="Courier New"/>
          <w:sz w:val="20"/>
        </w:rPr>
        <w:br/>
        <w:t>sudo make all</w:t>
      </w:r>
      <w:r>
        <w:rPr>
          <w:rFonts w:ascii="Courier New" w:hAnsi="Courier New"/>
          <w:sz w:val="20"/>
        </w:rPr>
        <w:br/>
        <w:t>sudo make install</w:t>
      </w:r>
      <w:r>
        <w:rPr>
          <w:rFonts w:ascii="Courier New" w:hAnsi="Courier New"/>
          <w:sz w:val="20"/>
        </w:rPr>
        <w:br/>
        <w:t>sudo make install-commandmode</w:t>
      </w:r>
      <w:r>
        <w:rPr>
          <w:rFonts w:ascii="Courier New" w:hAnsi="Courier New"/>
          <w:sz w:val="20"/>
        </w:rPr>
        <w:br/>
        <w:t>sudo make install-init</w:t>
      </w:r>
      <w:r>
        <w:rPr>
          <w:rFonts w:ascii="Courier New" w:hAnsi="Courier New"/>
          <w:sz w:val="20"/>
        </w:rPr>
        <w:br/>
        <w:t>sudo make install-config</w:t>
      </w:r>
      <w:r>
        <w:rPr>
          <w:rFonts w:ascii="Courier New" w:hAnsi="Courier New"/>
          <w:sz w:val="20"/>
        </w:rPr>
        <w:br/>
        <w:t>sudo make install-webconf</w:t>
      </w:r>
    </w:p>
    <w:p w14:paraId="728DE870" w14:textId="77777777" w:rsidR="000527D3" w:rsidRDefault="00000000">
      <w:pPr>
        <w:pStyle w:val="Heading2"/>
      </w:pPr>
      <w:r>
        <w:t>Step 6: Set up Nagios web interface user</w:t>
      </w:r>
    </w:p>
    <w:p w14:paraId="491AF82A" w14:textId="77777777" w:rsidR="000527D3" w:rsidRDefault="00000000">
      <w:r>
        <w:rPr>
          <w:rFonts w:ascii="Courier New" w:hAnsi="Courier New"/>
          <w:sz w:val="20"/>
        </w:rPr>
        <w:t>sudo htpasswd -c /usr/local/nagios/etc/htpasswd.users nagiosadmin</w:t>
      </w:r>
    </w:p>
    <w:p w14:paraId="2AAF3741" w14:textId="77777777" w:rsidR="000527D3" w:rsidRDefault="00000000">
      <w:pPr>
        <w:pStyle w:val="Heading2"/>
      </w:pPr>
      <w:r>
        <w:t>Step 7: Compile and install Nagios plugins</w:t>
      </w:r>
    </w:p>
    <w:p w14:paraId="1EE783D8" w14:textId="77777777" w:rsidR="000527D3" w:rsidRDefault="00000000">
      <w:r>
        <w:rPr>
          <w:rFonts w:ascii="Courier New" w:hAnsi="Courier New"/>
          <w:sz w:val="20"/>
        </w:rPr>
        <w:t>cd /tmp/nagios-plugins-2.3.3</w:t>
      </w:r>
      <w:r>
        <w:rPr>
          <w:rFonts w:ascii="Courier New" w:hAnsi="Courier New"/>
          <w:sz w:val="20"/>
        </w:rPr>
        <w:br/>
        <w:t>sudo ./configure --with-nagios-user=nagios --with-nagios-group=nagios</w:t>
      </w:r>
      <w:r>
        <w:rPr>
          <w:rFonts w:ascii="Courier New" w:hAnsi="Courier New"/>
          <w:sz w:val="20"/>
        </w:rPr>
        <w:br/>
        <w:t>sudo make</w:t>
      </w:r>
      <w:r>
        <w:rPr>
          <w:rFonts w:ascii="Courier New" w:hAnsi="Courier New"/>
          <w:sz w:val="20"/>
        </w:rPr>
        <w:br/>
        <w:t>sudo make install</w:t>
      </w:r>
    </w:p>
    <w:p w14:paraId="32B9B708" w14:textId="77777777" w:rsidR="000527D3" w:rsidRDefault="00000000">
      <w:pPr>
        <w:pStyle w:val="Heading2"/>
      </w:pPr>
      <w:r>
        <w:lastRenderedPageBreak/>
        <w:t>Step 8: Enable Apache modules and restart services</w:t>
      </w:r>
    </w:p>
    <w:p w14:paraId="19AF8546" w14:textId="77777777" w:rsidR="000527D3" w:rsidRDefault="00000000">
      <w:r>
        <w:rPr>
          <w:rFonts w:ascii="Courier New" w:hAnsi="Courier New"/>
          <w:sz w:val="20"/>
        </w:rPr>
        <w:t>sudo a2enmod cgi</w:t>
      </w:r>
      <w:r>
        <w:rPr>
          <w:rFonts w:ascii="Courier New" w:hAnsi="Courier New"/>
          <w:sz w:val="20"/>
        </w:rPr>
        <w:br/>
        <w:t>sudo systemctl restart apache2</w:t>
      </w:r>
      <w:r>
        <w:rPr>
          <w:rFonts w:ascii="Courier New" w:hAnsi="Courier New"/>
          <w:sz w:val="20"/>
        </w:rPr>
        <w:br/>
        <w:t>sudo systemctl enable apache2</w:t>
      </w:r>
      <w:r>
        <w:rPr>
          <w:rFonts w:ascii="Courier New" w:hAnsi="Courier New"/>
          <w:sz w:val="20"/>
        </w:rPr>
        <w:br/>
        <w:t>sudo systemctl enable nagios</w:t>
      </w:r>
    </w:p>
    <w:p w14:paraId="7D98A053" w14:textId="77777777" w:rsidR="000527D3" w:rsidRDefault="00000000">
      <w:pPr>
        <w:pStyle w:val="Heading2"/>
      </w:pPr>
      <w:r>
        <w:t>Step 9: Start Nagios</w:t>
      </w:r>
    </w:p>
    <w:p w14:paraId="634B7E72" w14:textId="77777777" w:rsidR="000527D3" w:rsidRDefault="00000000">
      <w:r>
        <w:rPr>
          <w:rFonts w:ascii="Courier New" w:hAnsi="Courier New"/>
          <w:sz w:val="20"/>
        </w:rPr>
        <w:t>sudo systemctl start nagios</w:t>
      </w:r>
    </w:p>
    <w:p w14:paraId="623EC3A3" w14:textId="77777777" w:rsidR="000527D3" w:rsidRDefault="00000000">
      <w:pPr>
        <w:pStyle w:val="Heading2"/>
      </w:pPr>
      <w:r>
        <w:t>Step 10: Access Nagios Web Interface</w:t>
      </w:r>
    </w:p>
    <w:p w14:paraId="1CE43775" w14:textId="77777777" w:rsidR="000527D3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Open in browser: http://&lt;server-ip&gt;/nagios</w:t>
      </w:r>
      <w:r>
        <w:rPr>
          <w:rFonts w:ascii="Courier New" w:hAnsi="Courier New"/>
          <w:sz w:val="20"/>
        </w:rPr>
        <w:br/>
        <w:t>Username: nagiosadmin</w:t>
      </w:r>
      <w:r>
        <w:rPr>
          <w:rFonts w:ascii="Courier New" w:hAnsi="Courier New"/>
          <w:sz w:val="20"/>
        </w:rPr>
        <w:br/>
        <w:t>Password: (set during step 6)</w:t>
      </w:r>
    </w:p>
    <w:p w14:paraId="449C39F0" w14:textId="77777777" w:rsidR="00FD3BDE" w:rsidRDefault="00FD3BDE">
      <w:pPr>
        <w:rPr>
          <w:rFonts w:ascii="Courier New" w:hAnsi="Courier New"/>
          <w:sz w:val="20"/>
        </w:rPr>
      </w:pPr>
    </w:p>
    <w:p w14:paraId="73B64CEE" w14:textId="77777777" w:rsidR="00FD3BDE" w:rsidRDefault="00FD3BDE">
      <w:pPr>
        <w:rPr>
          <w:rFonts w:ascii="Courier New" w:hAnsi="Courier New"/>
          <w:sz w:val="20"/>
        </w:rPr>
      </w:pPr>
    </w:p>
    <w:p w14:paraId="48D23216" w14:textId="77777777" w:rsidR="00FD3BDE" w:rsidRDefault="00FD3BDE" w:rsidP="00FD3BDE">
      <w:proofErr w:type="spellStart"/>
      <w:r>
        <w:t>sudo</w:t>
      </w:r>
      <w:proofErr w:type="spellEnd"/>
      <w:r>
        <w:t xml:space="preserve"> ss -</w:t>
      </w:r>
      <w:proofErr w:type="spellStart"/>
      <w:r>
        <w:t>lntp</w:t>
      </w:r>
      <w:proofErr w:type="spellEnd"/>
      <w:r>
        <w:t xml:space="preserve"> | grep ':80'</w:t>
      </w:r>
    </w:p>
    <w:p w14:paraId="42D847E4" w14:textId="77777777" w:rsidR="00FD3BDE" w:rsidRDefault="00FD3BDE" w:rsidP="00FD3BDE">
      <w:r>
        <w:t>curl -I http://localhost</w:t>
      </w:r>
    </w:p>
    <w:p w14:paraId="7E4ABDC1" w14:textId="77777777" w:rsidR="00FD3BDE" w:rsidRDefault="00FD3BDE" w:rsidP="00FD3BDE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apache2 --no-pager</w:t>
      </w:r>
    </w:p>
    <w:p w14:paraId="5A420E70" w14:textId="145EA3B4" w:rsidR="00FD3BDE" w:rsidRDefault="00FD3BDE" w:rsidP="00FD3BDE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nagios</w:t>
      </w:r>
      <w:proofErr w:type="spellEnd"/>
      <w:r>
        <w:t xml:space="preserve"> --no-pager</w:t>
      </w:r>
    </w:p>
    <w:sectPr w:rsidR="00FD3B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2299687">
    <w:abstractNumId w:val="8"/>
  </w:num>
  <w:num w:numId="2" w16cid:durableId="2131775580">
    <w:abstractNumId w:val="6"/>
  </w:num>
  <w:num w:numId="3" w16cid:durableId="948664439">
    <w:abstractNumId w:val="5"/>
  </w:num>
  <w:num w:numId="4" w16cid:durableId="1244342029">
    <w:abstractNumId w:val="4"/>
  </w:num>
  <w:num w:numId="5" w16cid:durableId="1782533056">
    <w:abstractNumId w:val="7"/>
  </w:num>
  <w:num w:numId="6" w16cid:durableId="6711018">
    <w:abstractNumId w:val="3"/>
  </w:num>
  <w:num w:numId="7" w16cid:durableId="1907833719">
    <w:abstractNumId w:val="2"/>
  </w:num>
  <w:num w:numId="8" w16cid:durableId="1452279967">
    <w:abstractNumId w:val="1"/>
  </w:num>
  <w:num w:numId="9" w16cid:durableId="1571888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7D3"/>
    <w:rsid w:val="0006063C"/>
    <w:rsid w:val="0015074B"/>
    <w:rsid w:val="0029639D"/>
    <w:rsid w:val="00326F90"/>
    <w:rsid w:val="00354AC5"/>
    <w:rsid w:val="004F5FA7"/>
    <w:rsid w:val="00611154"/>
    <w:rsid w:val="00950A83"/>
    <w:rsid w:val="00AA1D8D"/>
    <w:rsid w:val="00B47730"/>
    <w:rsid w:val="00CB0664"/>
    <w:rsid w:val="00FC693F"/>
    <w:rsid w:val="00FD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65AC37"/>
  <w14:defaultImageDpi w14:val="300"/>
  <w15:docId w15:val="{359FFC2B-3A06-42C6-9C38-5D87179DF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1098</TotalTime>
  <Pages>2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Manpreet Kaur</cp:lastModifiedBy>
  <cp:revision>2</cp:revision>
  <dcterms:created xsi:type="dcterms:W3CDTF">2013-12-23T23:15:00Z</dcterms:created>
  <dcterms:modified xsi:type="dcterms:W3CDTF">2026-09-16T06:11:00Z</dcterms:modified>
  <cp:category/>
</cp:coreProperties>
</file>