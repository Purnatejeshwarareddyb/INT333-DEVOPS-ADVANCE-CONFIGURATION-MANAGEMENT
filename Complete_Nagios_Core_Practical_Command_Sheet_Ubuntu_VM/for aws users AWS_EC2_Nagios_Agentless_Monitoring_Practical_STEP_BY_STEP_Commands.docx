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PRACTICAL LAB MANUAL</w:t>
      </w:r>
    </w:p>
    <w:p>
      <w:pPr>
        <w:jc w:val="center"/>
      </w:pPr>
      <w:r>
        <w:rPr>
          <w:b/>
          <w:sz w:val="40"/>
        </w:rPr>
        <w:t>AWS EC2 + Nagios Core Agentless Monitoring</w:t>
      </w:r>
    </w:p>
    <w:p>
      <w:pPr>
        <w:jc w:val="center"/>
      </w:pPr>
      <w:r>
        <w:rPr>
          <w:i/>
        </w:rPr>
        <w:t>Service Monitoring, Failure Detection, Recovery and Gmail Alerts</w:t>
      </w:r>
    </w:p>
    <w:p>
      <w:pPr>
        <w:pStyle w:val="Heading1"/>
      </w:pPr>
      <w:r>
        <w:t>1. Practical Scenario</w:t>
      </w:r>
    </w:p>
    <w:p>
      <w:r>
        <w:t>A company hosts an application on an AWS EC2 Linux server named Mantri. An existing Nagios Core server must monitor Mantri without installing a Nagios agent such as NRPE. Students will configure agentless SSH/HTTP/HTTPS checks, email notifications, demonstrate a real failure, and verify recovery.</w:t>
      </w:r>
    </w:p>
    <w:p>
      <w:pPr>
        <w:pStyle w:val="Heading1"/>
      </w:pPr>
      <w:r>
        <w:t>2. Learning Objectives</w:t>
      </w:r>
    </w:p>
    <w:p>
      <w:pPr>
        <w:pStyle w:val="ListBullet"/>
      </w:pPr>
      <w:r>
        <w:t>Create an AWS EC2 host object in Nagios.</w:t>
      </w:r>
    </w:p>
    <w:p>
      <w:pPr>
        <w:pStyle w:val="ListBullet"/>
      </w:pPr>
      <w:r>
        <w:t>Configure agentless SSH, HTTP and HTTPS checks.</w:t>
      </w:r>
    </w:p>
    <w:p>
      <w:pPr>
        <w:pStyle w:val="ListBullet"/>
      </w:pPr>
      <w:r>
        <w:t>Configure SSL certificate and optional TCP application-port checks.</w:t>
      </w:r>
    </w:p>
    <w:p>
      <w:pPr>
        <w:pStyle w:val="ListBullet"/>
      </w:pPr>
      <w:r>
        <w:t>Validate and reload Nagios safely.</w:t>
      </w:r>
    </w:p>
    <w:p>
      <w:pPr>
        <w:pStyle w:val="ListBullet"/>
      </w:pPr>
      <w:r>
        <w:t>Configure Gmail delivery through Postfix using a Google App Password.</w:t>
      </w:r>
    </w:p>
    <w:p>
      <w:pPr>
        <w:pStyle w:val="ListBullet"/>
      </w:pPr>
      <w:r>
        <w:t>Demonstrate CRITICAL and recovery states.</w:t>
      </w:r>
    </w:p>
    <w:p>
      <w:pPr>
        <w:pStyle w:val="ListBullet"/>
      </w:pPr>
      <w:r>
        <w:t>Explain the limits of agentless monitoring.</w:t>
      </w:r>
    </w:p>
    <w:p>
      <w:pPr>
        <w:pStyle w:val="Heading1"/>
      </w:pPr>
      <w:r>
        <w:t>3. Architecture</w:t>
      </w:r>
    </w:p>
    <w:p>
      <w:r>
        <w:t>AWS EC2 Mantri → Agentless network/service checks → Nagios Core → Postfix SMTP → Gmail → Administrator</w:t>
      </w:r>
    </w:p>
    <w:p>
      <w:r>
        <w:t>Important: check_ssh, check_http and check_tcp verify service/reachability. They do not directly read remote Linux CPU, RAM or filesystem usage. For those metrics without a Nagios agent, AWS CloudWatch is the appropriate source.</w:t>
      </w:r>
    </w:p>
    <w:p>
      <w:pPr>
        <w:pStyle w:val="Heading1"/>
      </w:pPr>
      <w:r>
        <w:t>4. Environment Details</w:t>
      </w:r>
    </w:p>
    <w:p>
      <w:pPr>
        <w:pStyle w:val="ListBullet"/>
      </w:pPr>
      <w:r>
        <w:t>/usr/local/nagios/etc/nagios.cfg</w:t>
      </w:r>
    </w:p>
    <w:p>
      <w:pPr>
        <w:pStyle w:val="ListBullet"/>
      </w:pPr>
      <w:r>
        <w:t>/usr/local/nagios/etc/objects/</w:t>
      </w:r>
    </w:p>
    <w:p>
      <w:pPr>
        <w:pStyle w:val="ListBullet"/>
      </w:pPr>
      <w:r>
        <w:t>Mantri private IP: 172.31.3.91</w:t>
      </w:r>
    </w:p>
    <w:p>
      <w:pPr>
        <w:pStyle w:val="ListBullet"/>
      </w:pPr>
      <w:r>
        <w:t>Mantri config: /usr/local/nagios/etc/objects/mantri.cfg</w:t>
      </w:r>
    </w:p>
    <w:p>
      <w:pPr>
        <w:pStyle w:val="ListBullet"/>
      </w:pPr>
      <w:r>
        <w:t>Notification recipient: wahlamanpreet18@gmail.com</w:t>
      </w:r>
    </w:p>
    <w:p>
      <w:pPr>
        <w:pStyle w:val="ListBullet"/>
      </w:pPr>
      <w:r>
        <w:t>Postfix config: /etc/postfix/</w:t>
      </w:r>
    </w:p>
    <w:p>
      <w:pPr>
        <w:pStyle w:val="Heading1"/>
      </w:pPr>
      <w:r>
        <w:t>5. Create Mantri Host and Services</w:t>
      </w:r>
    </w:p>
    <w:p>
      <w:r>
        <w:t>Create/edit: sudo nano /usr/local/nagios/etc/objects/mantri.cfg</w:t>
      </w:r>
    </w:p>
    <w:p>
      <w:r>
        <w:t>define host {</w:t>
        <w:br/>
        <w:t xml:space="preserve">    use                     linux-server</w:t>
        <w:br/>
        <w:t xml:space="preserve">    host_name               Mantri</w:t>
        <w:br/>
        <w:t xml:space="preserve">    alias                   Mantri AWS Server</w:t>
        <w:br/>
        <w:t xml:space="preserve">    address                 172.31.3.91</w:t>
        <w:br/>
        <w:t xml:space="preserve">    max_check_attempts      3</w:t>
        <w:br/>
        <w:t xml:space="preserve">    check_period            24x7</w:t>
        <w:br/>
        <w:t xml:space="preserve">    notification_interval   30</w:t>
        <w:br/>
        <w:t xml:space="preserve">    notification_period     24x7</w:t>
        <w:br/>
        <w:t>}</w:t>
        <w:br/>
        <w:br/>
        <w:t>define service {</w:t>
        <w:br/>
        <w:t xml:space="preserve">    use                     generic-service</w:t>
        <w:br/>
        <w:t xml:space="preserve">    host_name               Mantri</w:t>
        <w:br/>
        <w:t xml:space="preserve">    service_description     SSH</w:t>
        <w:br/>
        <w:t xml:space="preserve">    check_command           check_ssh</w:t>
        <w:br/>
        <w:t xml:space="preserve">    check_interval          5</w:t>
        <w:br/>
        <w:t xml:space="preserve">    retry_interval          1</w:t>
        <w:br/>
        <w:t xml:space="preserve">    max_check_attempts      3</w:t>
        <w:br/>
        <w:t xml:space="preserve">    notification_interval   30</w:t>
        <w:br/>
        <w:t xml:space="preserve">    notification_period     24x7</w:t>
        <w:br/>
        <w:t>}</w:t>
        <w:br/>
        <w:br/>
        <w:t>define service {</w:t>
        <w:br/>
        <w:t xml:space="preserve">    use                     generic-service</w:t>
        <w:br/>
        <w:t xml:space="preserve">    host_name               Mantri</w:t>
        <w:br/>
        <w:t xml:space="preserve">    service_description     HTTP</w:t>
        <w:br/>
        <w:t xml:space="preserve">    check_command           check_http</w:t>
        <w:br/>
        <w:t xml:space="preserve">    check_interval          5</w:t>
        <w:br/>
        <w:t xml:space="preserve">    retry_interval          1</w:t>
        <w:br/>
        <w:t xml:space="preserve">    max_check_attempts      3</w:t>
        <w:br/>
        <w:t xml:space="preserve">    notification_interval   30</w:t>
        <w:br/>
        <w:t xml:space="preserve">    notification_period     24x7</w:t>
        <w:br/>
        <w:t>}</w:t>
        <w:br/>
        <w:br/>
        <w:t>define service {</w:t>
        <w:br/>
        <w:t xml:space="preserve">    use                     generic-service</w:t>
        <w:br/>
        <w:t xml:space="preserve">    host_name               Mantri</w:t>
        <w:br/>
        <w:t xml:space="preserve">    service_description     HTTPS</w:t>
        <w:br/>
        <w:t xml:space="preserve">    check_command           check_http!-S</w:t>
        <w:br/>
        <w:t xml:space="preserve">    check_interval          5</w:t>
        <w:br/>
        <w:t xml:space="preserve">    retry_interval          1</w:t>
        <w:br/>
        <w:t xml:space="preserve">    max_check_attempts      3</w:t>
        <w:br/>
        <w:t xml:space="preserve">    notification_interval   30</w:t>
        <w:br/>
        <w:t xml:space="preserve">    notification_period     24x7</w:t>
        <w:br/>
        <w:t>}</w:t>
        <w:br/>
        <w:br/>
        <w:t>define service {</w:t>
        <w:br/>
        <w:t xml:space="preserve">    use                     generic-service</w:t>
        <w:br/>
        <w:t xml:space="preserve">    host_name               Mantri</w:t>
        <w:br/>
        <w:t xml:space="preserve">    service_description     SSL Certificate</w:t>
        <w:br/>
        <w:t xml:space="preserve">    check_command           check_http!-S!-C 30,14</w:t>
        <w:br/>
        <w:t xml:space="preserve">    check_interval          60</w:t>
        <w:br/>
        <w:t xml:space="preserve">    retry_interval          5</w:t>
        <w:br/>
        <w:t xml:space="preserve">    max_check_attempts      3</w:t>
        <w:br/>
        <w:t xml:space="preserve">    notification_interval   30</w:t>
        <w:br/>
        <w:t xml:space="preserve">    notification_period     24x7</w:t>
        <w:br/>
        <w:t>}</w:t>
      </w:r>
    </w:p>
    <w:p>
      <w:pPr>
        <w:pStyle w:val="Heading1"/>
      </w:pPr>
      <w:r>
        <w:t>6. Load the Configuration</w:t>
      </w:r>
    </w:p>
    <w:p>
      <w:r>
        <w:t>In /usr/local/nagios/etc/nagios.cfg, confirm this line exists:</w:t>
      </w:r>
    </w:p>
    <w:p>
      <w:r>
        <w:t>cfg_file=/usr/local/nagios/etc/objects/mantri.cfg</w:t>
      </w:r>
    </w:p>
    <w:p>
      <w:r>
        <w:t>Validate:</w:t>
      </w:r>
    </w:p>
    <w:p>
      <w:r>
        <w:t>sudo /usr/local/nagios/bin/nagios -v /usr/local/nagios/etc/nagios.cfg</w:t>
      </w:r>
    </w:p>
    <w:p>
      <w:r>
        <w:t>Expected: Total Errors: 0. Then restart:</w:t>
      </w:r>
    </w:p>
    <w:p>
      <w:r>
        <w:t>sudo systemctl restart nagios</w:t>
      </w:r>
    </w:p>
    <w:p>
      <w:r>
        <w:t>sudo systemctl status nagios</w:t>
      </w:r>
    </w:p>
    <w:p>
      <w:pPr>
        <w:pStyle w:val="Heading1"/>
      </w:pPr>
      <w:r>
        <w:t>7. AWS Security Group</w:t>
      </w:r>
    </w:p>
    <w:p>
      <w:r>
        <w:t>Allow traffic from the Nagios server to the required Mantri ports:</w:t>
      </w:r>
    </w:p>
    <w:p>
      <w:pPr>
        <w:pStyle w:val="ListBullet"/>
      </w:pPr>
      <w:r>
        <w:t>TCP 22 – SSH</w:t>
      </w:r>
    </w:p>
    <w:p>
      <w:pPr>
        <w:pStyle w:val="ListBullet"/>
      </w:pPr>
      <w:r>
        <w:t>TCP 80 – HTTP</w:t>
      </w:r>
    </w:p>
    <w:p>
      <w:pPr>
        <w:pStyle w:val="ListBullet"/>
      </w:pPr>
      <w:r>
        <w:t>TCP 443 – HTTPS</w:t>
      </w:r>
    </w:p>
    <w:p>
      <w:pPr>
        <w:pStyle w:val="ListBullet"/>
      </w:pPr>
      <w:r>
        <w:t>TCP 8080 – optional application</w:t>
      </w:r>
    </w:p>
    <w:p>
      <w:r>
        <w:t>Prefer private networking and restricted source security groups rather than opening monitoring ports to the Internet.</w:t>
      </w:r>
    </w:p>
    <w:p>
      <w:pPr>
        <w:pStyle w:val="Heading1"/>
      </w:pPr>
      <w:r>
        <w:t>8. Test Services</w:t>
      </w:r>
    </w:p>
    <w:p>
      <w:r>
        <w:t>nc -zv 172.31.3.91 22</w:t>
      </w:r>
    </w:p>
    <w:p>
      <w:r>
        <w:t>curl -I http://172.31.3.91</w:t>
      </w:r>
    </w:p>
    <w:p>
      <w:r>
        <w:t>curl -k -I https://172.31.3.91</w:t>
      </w:r>
    </w:p>
    <w:p>
      <w:r>
        <w:t>nc -zv 172.31.3.91 8080   # only if application uses 8080</w:t>
      </w:r>
    </w:p>
    <w:p>
      <w:pPr>
        <w:pStyle w:val="Heading1"/>
      </w:pPr>
      <w:r>
        <w:t>9. Configure Nagios Email Contact</w:t>
      </w:r>
    </w:p>
    <w:p>
      <w:r>
        <w:t>Edit the existing contact in /usr/local/nagios/etc/objects/contacts.cfg. Do not create a duplicate nagiosadmin contact.</w:t>
      </w:r>
    </w:p>
    <w:p>
      <w:r>
        <w:t>Set:</w:t>
      </w:r>
    </w:p>
    <w:p>
      <w:r>
        <w:t>email    wahlamanpreet18@gmail.com</w:t>
      </w:r>
    </w:p>
    <w:p>
      <w:r>
        <w:t>Confirm the existing admins contact group includes nagiosadmin and that the service templates inherit contact_groups admins.</w:t>
      </w:r>
    </w:p>
    <w:p>
      <w:pPr>
        <w:pStyle w:val="Heading1"/>
      </w:pPr>
      <w:r>
        <w:t>10. Configure Gmail SMTP in Postfix</w:t>
      </w:r>
    </w:p>
    <w:p>
      <w:r>
        <w:t>Use a Google App Password, not the normal Gmail password. Enable Google 2-Step Verification first.</w:t>
      </w:r>
    </w:p>
    <w:p>
      <w:r>
        <w:t>Back up:</w:t>
      </w:r>
    </w:p>
    <w:p>
      <w:r>
        <w:t>sudo cp /etc/postfix/main.cf /etc/postfix/main.cf.before-gmail</w:t>
      </w:r>
    </w:p>
    <w:p>
      <w:r>
        <w:t>sudo cp /etc/postfix/sasl_passwd /etc/postfix/sasl_passwd.before-gmail</w:t>
      </w:r>
    </w:p>
    <w:p>
      <w:r>
        <w:t>In /etc/postfix/main.cf, ensure the effective settings include:</w:t>
      </w:r>
    </w:p>
    <w:p>
      <w:r>
        <w:t>relayhost = [smtp.gmail.com]:587</w:t>
        <w:br/>
        <w:t>smtp_sasl_auth_enable = yes</w:t>
        <w:br/>
        <w:t>smtp_sasl_password_maps = hash:/etc/postfix/sasl_passwd</w:t>
        <w:br/>
        <w:t>smtp_sasl_security_options = noanonymous</w:t>
        <w:br/>
        <w:t>smtp_sasl_tls_security_options = noanonymous</w:t>
        <w:br/>
        <w:t>smtp_use_tls = yes</w:t>
        <w:br/>
        <w:t>smtp_tls_security_level = encrypt</w:t>
        <w:br/>
        <w:t>smtp_tls_CAfile = /etc/ssl/certs/ca-certificates.crt</w:t>
      </w:r>
    </w:p>
    <w:p>
      <w:r>
        <w:t>In /etc/postfix/sasl_passwd:</w:t>
      </w:r>
    </w:p>
    <w:p>
      <w:r>
        <w:t>[smtp.gmail.com]:587 wahlamanpreet18@gmail.com:YOUR_APP_PASSWORD</w:t>
      </w:r>
    </w:p>
    <w:p>
      <w:r>
        <w:t>Never place the real App Password in the report or chat.</w:t>
      </w:r>
    </w:p>
    <w:p>
      <w:r>
        <w:t>sudo chmod 600 /etc/postfix/sasl_passwd</w:t>
      </w:r>
    </w:p>
    <w:p>
      <w:r>
        <w:t>sudo postmap /etc/postfix/sasl_passwd</w:t>
      </w:r>
    </w:p>
    <w:p>
      <w:r>
        <w:t>sudo postfix check</w:t>
      </w:r>
    </w:p>
    <w:p>
      <w:r>
        <w:t>sudo postconf relayhost</w:t>
      </w:r>
    </w:p>
    <w:p>
      <w:r>
        <w:t>sudo postconf smtp_sasl_password_maps</w:t>
      </w:r>
    </w:p>
    <w:p>
      <w:r>
        <w:t>sudo postconf smtp_tls_security_level</w:t>
      </w:r>
    </w:p>
    <w:p>
      <w:r>
        <w:t>sudo systemctl restart postfix</w:t>
      </w:r>
    </w:p>
    <w:p>
      <w:pPr>
        <w:pStyle w:val="Heading1"/>
      </w:pPr>
      <w:r>
        <w:t>11. Test Gmail Delivery</w:t>
      </w:r>
    </w:p>
    <w:p>
      <w:r>
        <w:t>echo "This is a Gmail test from Nagios server." | mail -s "Nagios Gmail Test" wahlamanpreet18@gmail.com</w:t>
      </w:r>
    </w:p>
    <w:p>
      <w:r>
        <w:t>Check:</w:t>
      </w:r>
    </w:p>
    <w:p>
      <w:r>
        <w:t>sudo tail -50 /var/log/mail.log</w:t>
      </w:r>
    </w:p>
    <w:p>
      <w:r>
        <w:t>Look for status=sent. If you see status=bounced, fix the Postfix SMTP/authentication error before testing Nagios notifications.</w:t>
      </w:r>
    </w:p>
    <w:p>
      <w:pPr>
        <w:pStyle w:val="Heading1"/>
      </w:pPr>
      <w:r>
        <w:t>12. Failure Demonstration</w:t>
      </w:r>
    </w:p>
    <w:p>
      <w:r>
        <w:t>On Mantri, stop Apache to create a controlled HTTP failure:</w:t>
      </w:r>
    </w:p>
    <w:p>
      <w:r>
        <w:t>sudo systemctl stop apache2</w:t>
      </w:r>
    </w:p>
    <w:p>
      <w:r>
        <w:t>Wait for Nagios to complete its retries. HTTP should change from OK to CRITICAL and a problem notification should be sent.</w:t>
      </w:r>
    </w:p>
    <w:p>
      <w:r>
        <w:t>Restore:</w:t>
      </w:r>
    </w:p>
    <w:p>
      <w:r>
        <w:t>sudo systemctl start apache2</w:t>
      </w:r>
    </w:p>
    <w:p>
      <w:r>
        <w:t>Nagios should return HTTP to OK and send a recovery notification.</w:t>
      </w:r>
    </w:p>
    <w:p>
      <w:pPr>
        <w:pStyle w:val="Heading1"/>
      </w:pPr>
      <w:r>
        <w:t>13. Optional TCP 8080 Monitoring</w:t>
      </w:r>
    </w:p>
    <w:p>
      <w:r>
        <w:t>define service {</w:t>
        <w:br/>
        <w:t xml:space="preserve">    use                     generic-service</w:t>
        <w:br/>
        <w:t xml:space="preserve">    host_name               Mantri</w:t>
        <w:br/>
        <w:t xml:space="preserve">    service_description     Application Port 8080</w:t>
        <w:br/>
        <w:t xml:space="preserve">    check_command           check_tcp!8080</w:t>
        <w:br/>
        <w:t xml:space="preserve">    check_interval          5</w:t>
        <w:br/>
        <w:t xml:space="preserve">    retry_interval          1</w:t>
        <w:br/>
        <w:t xml:space="preserve">    max_check_attempts      3</w:t>
        <w:br/>
        <w:t xml:space="preserve">    notification_interval   30</w:t>
        <w:br/>
        <w:t xml:space="preserve">    notification_period     24x7</w:t>
        <w:br/>
        <w:t>}</w:t>
      </w:r>
    </w:p>
    <w:p>
      <w:r>
        <w:t>Validate with nagios -v before restarting.</w:t>
      </w:r>
    </w:p>
    <w:p>
      <w:pPr>
        <w:pStyle w:val="Heading1"/>
      </w:pPr>
      <w:r>
        <w:t>14. Expected Monitoring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Stage</w:t>
            </w:r>
          </w:p>
        </w:tc>
        <w:tc>
          <w:tcPr>
            <w:tcW w:type="dxa" w:w="2484"/>
          </w:tcPr>
          <w:p>
            <w:r>
              <w:t>Action</w:t>
            </w:r>
          </w:p>
        </w:tc>
        <w:tc>
          <w:tcPr>
            <w:tcW w:type="dxa" w:w="2484"/>
          </w:tcPr>
          <w:p>
            <w:r>
              <w:t>Nagios</w:t>
            </w:r>
          </w:p>
        </w:tc>
        <w:tc>
          <w:tcPr>
            <w:tcW w:type="dxa" w:w="2484"/>
          </w:tcPr>
          <w:p>
            <w:r>
              <w:t>Email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All services running</w:t>
            </w:r>
          </w:p>
        </w:tc>
        <w:tc>
          <w:tcPr>
            <w:tcW w:type="dxa" w:w="2484"/>
          </w:tcPr>
          <w:p>
            <w:r>
              <w:t>OK</w:t>
            </w:r>
          </w:p>
        </w:tc>
        <w:tc>
          <w:tcPr>
            <w:tcW w:type="dxa" w:w="2484"/>
          </w:tcPr>
          <w:p>
            <w:r>
              <w:t>None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Stop Apache</w:t>
            </w:r>
          </w:p>
        </w:tc>
        <w:tc>
          <w:tcPr>
            <w:tcW w:type="dxa" w:w="2484"/>
          </w:tcPr>
          <w:p>
            <w:r>
              <w:t>CRITICAL: HTTP</w:t>
            </w:r>
          </w:p>
        </w:tc>
        <w:tc>
          <w:tcPr>
            <w:tcW w:type="dxa" w:w="2484"/>
          </w:tcPr>
          <w:p>
            <w:r>
              <w:t>Problem alert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Restore Apache</w:t>
            </w:r>
          </w:p>
        </w:tc>
        <w:tc>
          <w:tcPr>
            <w:tcW w:type="dxa" w:w="2484"/>
          </w:tcPr>
          <w:p>
            <w:r>
              <w:t>OK / Recovery</w:t>
            </w:r>
          </w:p>
        </w:tc>
        <w:tc>
          <w:tcPr>
            <w:tcW w:type="dxa" w:w="2484"/>
          </w:tcPr>
          <w:p>
            <w:r>
              <w:t>Recovery alert</w:t>
            </w:r>
          </w:p>
        </w:tc>
      </w:tr>
    </w:tbl>
    <w:p>
      <w:pPr>
        <w:pStyle w:val="Heading1"/>
      </w:pPr>
      <w:r>
        <w:t>15.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Problem</w:t>
            </w:r>
          </w:p>
        </w:tc>
        <w:tc>
          <w:tcPr>
            <w:tcW w:type="dxa" w:w="4968"/>
          </w:tcPr>
          <w:p>
            <w:r>
              <w:t>Action</w:t>
            </w:r>
          </w:p>
        </w:tc>
      </w:tr>
      <w:tr>
        <w:tc>
          <w:tcPr>
            <w:tcW w:type="dxa" w:w="4968"/>
          </w:tcPr>
          <w:p>
            <w:r>
              <w:t>Nagios does not load mantri.cfg</w:t>
            </w:r>
          </w:p>
        </w:tc>
        <w:tc>
          <w:tcPr>
            <w:tcW w:type="dxa" w:w="4968"/>
          </w:tcPr>
          <w:p>
            <w:r>
              <w:t>Check cfg_file path and run nagios -v.</w:t>
            </w:r>
          </w:p>
        </w:tc>
      </w:tr>
      <w:tr>
        <w:tc>
          <w:tcPr>
            <w:tcW w:type="dxa" w:w="4968"/>
          </w:tcPr>
          <w:p>
            <w:r>
              <w:t>SSH is CRITICAL</w:t>
            </w:r>
          </w:p>
        </w:tc>
        <w:tc>
          <w:tcPr>
            <w:tcW w:type="dxa" w:w="4968"/>
          </w:tcPr>
          <w:p>
            <w:r>
              <w:t>Check SSH service, port 22 and AWS security-group rules.</w:t>
            </w:r>
          </w:p>
        </w:tc>
      </w:tr>
      <w:tr>
        <w:tc>
          <w:tcPr>
            <w:tcW w:type="dxa" w:w="4968"/>
          </w:tcPr>
          <w:p>
            <w:r>
              <w:t>HTTP is CRITICAL</w:t>
            </w:r>
          </w:p>
        </w:tc>
        <w:tc>
          <w:tcPr>
            <w:tcW w:type="dxa" w:w="4968"/>
          </w:tcPr>
          <w:p>
            <w:r>
              <w:t>Check Apache, port 80 and security-group rules.</w:t>
            </w:r>
          </w:p>
        </w:tc>
      </w:tr>
      <w:tr>
        <w:tc>
          <w:tcPr>
            <w:tcW w:type="dxa" w:w="4968"/>
          </w:tcPr>
          <w:p>
            <w:r>
              <w:t>No Gmail arrives</w:t>
            </w:r>
          </w:p>
        </w:tc>
        <w:tc>
          <w:tcPr>
            <w:tcW w:type="dxa" w:w="4968"/>
          </w:tcPr>
          <w:p>
            <w:r>
              <w:t>Test /bin/mail directly and inspect /var/log/mail.log.</w:t>
            </w:r>
          </w:p>
        </w:tc>
      </w:tr>
      <w:tr>
        <w:tc>
          <w:tcPr>
            <w:tcW w:type="dxa" w:w="4968"/>
          </w:tcPr>
          <w:p>
            <w:r>
              <w:t>Postfix authentication fails</w:t>
            </w:r>
          </w:p>
        </w:tc>
        <w:tc>
          <w:tcPr>
            <w:tcW w:type="dxa" w:w="4968"/>
          </w:tcPr>
          <w:p>
            <w:r>
              <w:t>Verify Google App Password and /etc/postfix/sasl_passwd.</w:t>
            </w:r>
          </w:p>
        </w:tc>
      </w:tr>
      <w:tr>
        <w:tc>
          <w:tcPr>
            <w:tcW w:type="dxa" w:w="4968"/>
          </w:tcPr>
          <w:p>
            <w:r>
              <w:t>Postfix still uses SES</w:t>
            </w:r>
          </w:p>
        </w:tc>
        <w:tc>
          <w:tcPr>
            <w:tcW w:type="dxa" w:w="4968"/>
          </w:tcPr>
          <w:p>
            <w:r>
              <w:t>Run sudo postconf relayhost and remove/override duplicate relayhost settings in main.cf.</w:t>
            </w:r>
          </w:p>
        </w:tc>
      </w:tr>
      <w:tr>
        <w:tc>
          <w:tcPr>
            <w:tcW w:type="dxa" w:w="4968"/>
          </w:tcPr>
          <w:p>
            <w:r>
              <w:t>No Nagios notification</w:t>
            </w:r>
          </w:p>
        </w:tc>
        <w:tc>
          <w:tcPr>
            <w:tcW w:type="dxa" w:w="4968"/>
          </w:tcPr>
          <w:p>
            <w:r>
              <w:t>Check contacts.cfg, contact_groups, notification settings and notify-service-by-email.</w:t>
            </w:r>
          </w:p>
        </w:tc>
      </w:tr>
    </w:tbl>
    <w:p>
      <w:pPr>
        <w:pStyle w:val="Heading1"/>
      </w:pPr>
      <w:r>
        <w:t>16. Viva Questions</w:t>
      </w:r>
    </w:p>
    <w:p>
      <w:r>
        <w:t>1. What is agentless monitoring?</w:t>
      </w:r>
    </w:p>
    <w:p>
      <w:r>
        <w:t>2. Why is check_ssh agentless?</w:t>
      </w:r>
    </w:p>
    <w:p>
      <w:r>
        <w:t>3. What is the difference between a host check and a service check?</w:t>
      </w:r>
    </w:p>
    <w:p>
      <w:r>
        <w:t>4. Why is max_check_attempts used?</w:t>
      </w:r>
    </w:p>
    <w:p>
      <w:r>
        <w:t>5. Why validate Nagios configuration before restart?</w:t>
      </w:r>
    </w:p>
    <w:p>
      <w:r>
        <w:t>6. Why use a Google App Password?</w:t>
      </w:r>
    </w:p>
    <w:p>
      <w:r>
        <w:t>7. What is Postfix's role?</w:t>
      </w:r>
    </w:p>
    <w:p>
      <w:r>
        <w:t>8. Can check_http read remote CPU/RAM?</w:t>
      </w:r>
    </w:p>
    <w:p>
      <w:r>
        <w:t>9. How can EC2 CPU be monitored without a Nagios agent?</w:t>
      </w:r>
    </w:p>
    <w:p>
      <w:r>
        <w:t>10. What is an AWS security group?</w:t>
      </w:r>
    </w:p>
    <w:p>
      <w:r>
        <w:t>11. What is the difference between a problem and recovery notification?</w:t>
      </w:r>
    </w:p>
    <w:p>
      <w:pPr>
        <w:pStyle w:val="Heading1"/>
      </w:pPr>
      <w:r>
        <w:t>17. Student Deliverables</w:t>
      </w:r>
    </w:p>
    <w:p>
      <w:pPr>
        <w:pStyle w:val="ListBullet"/>
      </w:pPr>
      <w:r>
        <w:t>AWS EC2 and security-group screenshot</w:t>
      </w:r>
    </w:p>
    <w:p>
      <w:pPr>
        <w:pStyle w:val="ListBullet"/>
      </w:pPr>
      <w:r>
        <w:t>mantri.cfg</w:t>
      </w:r>
    </w:p>
    <w:p>
      <w:pPr>
        <w:pStyle w:val="ListBullet"/>
      </w:pPr>
      <w:r>
        <w:t>Nagios validation output with zero errors</w:t>
      </w:r>
    </w:p>
    <w:p>
      <w:pPr>
        <w:pStyle w:val="ListBullet"/>
      </w:pPr>
      <w:r>
        <w:t>Nagios dashboard showing OK</w:t>
      </w:r>
    </w:p>
    <w:p>
      <w:pPr>
        <w:pStyle w:val="ListBullet"/>
      </w:pPr>
      <w:r>
        <w:t>CRITICAL screenshot after failure</w:t>
      </w:r>
    </w:p>
    <w:p>
      <w:pPr>
        <w:pStyle w:val="ListBullet"/>
      </w:pPr>
      <w:r>
        <w:t>Gmail problem notification screenshot</w:t>
      </w:r>
    </w:p>
    <w:p>
      <w:pPr>
        <w:pStyle w:val="ListBullet"/>
      </w:pPr>
      <w:r>
        <w:t>Recovery OK screenshot</w:t>
      </w:r>
    </w:p>
    <w:p>
      <w:pPr>
        <w:pStyle w:val="ListBullet"/>
      </w:pPr>
      <w:r>
        <w:t>Gmail recovery notification screenshot</w:t>
      </w:r>
    </w:p>
    <w:p>
      <w:pPr>
        <w:pStyle w:val="ListBullet"/>
      </w:pPr>
      <w:r>
        <w:t>Agentless monitoring architecture</w:t>
      </w:r>
    </w:p>
    <w:p>
      <w:pPr>
        <w:pStyle w:val="ListBullet"/>
      </w:pPr>
      <w:r>
        <w:t>Short explanation of why CloudWatch is needed for CPU/RAM without a Nagios agent</w:t>
      </w:r>
    </w:p>
    <w:p>
      <w:pPr>
        <w:pStyle w:val="Heading1"/>
      </w:pPr>
      <w:r>
        <w:t>18. Security Notes</w:t>
      </w:r>
    </w:p>
    <w:p>
      <w:pPr>
        <w:pStyle w:val="ListBullet"/>
      </w:pPr>
      <w:r>
        <w:t>Never share the real Gmail App Password.</w:t>
      </w:r>
    </w:p>
    <w:p>
      <w:pPr>
        <w:pStyle w:val="ListBullet"/>
      </w:pPr>
      <w:r>
        <w:t>Keep /etc/postfix/sasl_passwd at mode 600.</w:t>
      </w:r>
    </w:p>
    <w:p>
      <w:pPr>
        <w:pStyle w:val="ListBullet"/>
      </w:pPr>
      <w:r>
        <w:t>Restrict AWS security-group sources.</w:t>
      </w:r>
    </w:p>
    <w:p>
      <w:pPr>
        <w:pStyle w:val="ListBullet"/>
      </w:pPr>
      <w:r>
        <w:t>Do not expose SSH unnecessarily to 0.0.0.0/0.</w:t>
      </w:r>
    </w:p>
    <w:p>
      <w:pPr>
        <w:pStyle w:val="ListBullet"/>
      </w:pPr>
      <w:r>
        <w:t>Use a dedicated lab email account where possible.</w:t>
      </w:r>
    </w:p>
    <w:p>
      <w:r>
        <w:br w:type="page"/>
      </w:r>
    </w:p>
    <w:p>
      <w:pPr>
        <w:pStyle w:val="Heading1"/>
      </w:pPr>
      <w:r>
        <w:t>APPENDIX A – COMPLETE STEP-BY-STEP COMMAND SHEET</w:t>
      </w:r>
    </w:p>
    <w:p>
      <w:r>
        <w:t>This section is designed so a student can execute the practical from start to finish. Run commands in the order shown. Commands marked NAGIOS SERVER are executed on the Nagios server; commands marked MANTRI are executed on the AWS EC2 target.</w:t>
      </w:r>
    </w:p>
    <w:p>
      <w:pPr>
        <w:pStyle w:val="Heading2"/>
      </w:pPr>
      <w:r>
        <w:t>STEP 1 – Confirm Nagios server</w:t>
      </w:r>
    </w:p>
    <w:p>
      <w:r>
        <w:rPr>
          <w:b/>
        </w:rPr>
        <w:t>NAGIOS SERVER</w:t>
      </w:r>
    </w:p>
    <w:p>
      <w:r>
        <w:rPr>
          <w:rFonts w:ascii="Courier New" w:hAnsi="Courier New"/>
          <w:sz w:val="19"/>
        </w:rPr>
        <w:t>whoami</w:t>
      </w:r>
    </w:p>
    <w:p>
      <w:r>
        <w:rPr>
          <w:rFonts w:ascii="Courier New" w:hAnsi="Courier New"/>
          <w:sz w:val="19"/>
        </w:rPr>
        <w:t>hostname</w:t>
      </w:r>
    </w:p>
    <w:p>
      <w:r>
        <w:rPr>
          <w:rFonts w:ascii="Courier New" w:hAnsi="Courier New"/>
          <w:sz w:val="19"/>
        </w:rPr>
        <w:t>sudo systemctl status nagios --no-pager</w:t>
      </w:r>
    </w:p>
    <w:p>
      <w:r>
        <w:rPr>
          <w:rFonts w:ascii="Courier New" w:hAnsi="Courier New"/>
          <w:sz w:val="19"/>
        </w:rPr>
        <w:t>sudo test -x /usr/local/nagios/bin/nagios &amp;&amp; echo 'Nagios binary: OK'</w:t>
      </w:r>
    </w:p>
    <w:p>
      <w:r>
        <w:rPr>
          <w:rFonts w:ascii="Courier New" w:hAnsi="Courier New"/>
          <w:sz w:val="19"/>
        </w:rPr>
        <w:t>sudo test -f /usr/local/nagios/etc/nagios.cfg &amp;&amp; echo 'nagios.cfg: OK'</w:t>
      </w:r>
    </w:p>
    <w:p>
      <w:r>
        <w:t>Expected: proceed only when the command completes successfully. If it fails, use the troubleshooting section before continuing.</w:t>
      </w:r>
    </w:p>
    <w:p>
      <w:pPr>
        <w:pStyle w:val="Heading2"/>
      </w:pPr>
      <w:r>
        <w:t>STEP 2 – Confirm Mantri network reachability</w:t>
      </w:r>
    </w:p>
    <w:p>
      <w:r>
        <w:rPr>
          <w:b/>
        </w:rPr>
        <w:t>NAGIOS SERVER</w:t>
      </w:r>
    </w:p>
    <w:p>
      <w:r>
        <w:rPr>
          <w:rFonts w:ascii="Courier New" w:hAnsi="Courier New"/>
          <w:sz w:val="19"/>
        </w:rPr>
        <w:t>ping -c 4 172.31.3.91</w:t>
      </w:r>
    </w:p>
    <w:p>
      <w:r>
        <w:rPr>
          <w:rFonts w:ascii="Courier New" w:hAnsi="Courier New"/>
          <w:sz w:val="19"/>
        </w:rPr>
        <w:t>nc -zv 172.31.3.91 22</w:t>
      </w:r>
    </w:p>
    <w:p>
      <w:r>
        <w:rPr>
          <w:rFonts w:ascii="Courier New" w:hAnsi="Courier New"/>
          <w:sz w:val="19"/>
        </w:rPr>
        <w:t>nc -zv 172.31.3.91 80</w:t>
      </w:r>
    </w:p>
    <w:p>
      <w:r>
        <w:rPr>
          <w:rFonts w:ascii="Courier New" w:hAnsi="Courier New"/>
          <w:sz w:val="19"/>
        </w:rPr>
        <w:t>nc -zv 172.31.3.91 443</w:t>
      </w:r>
    </w:p>
    <w:p>
      <w:r>
        <w:t>Expected: proceed only when the command completes successfully. If it fails, use the troubleshooting section before continuing.</w:t>
      </w:r>
    </w:p>
    <w:p>
      <w:pPr>
        <w:pStyle w:val="Heading2"/>
      </w:pPr>
      <w:r>
        <w:t>STEP 3 – Check services on Mantri</w:t>
      </w:r>
    </w:p>
    <w:p>
      <w:r>
        <w:rPr>
          <w:b/>
        </w:rPr>
        <w:t>MANTRI</w:t>
      </w:r>
    </w:p>
    <w:p>
      <w:r>
        <w:rPr>
          <w:rFonts w:ascii="Courier New" w:hAnsi="Courier New"/>
          <w:sz w:val="19"/>
        </w:rPr>
        <w:t>sudo systemctl status ssh --no-pager</w:t>
      </w:r>
    </w:p>
    <w:p>
      <w:r>
        <w:rPr>
          <w:rFonts w:ascii="Courier New" w:hAnsi="Courier New"/>
          <w:sz w:val="19"/>
        </w:rPr>
        <w:t>sudo systemctl status apache2 --no-pager</w:t>
      </w:r>
    </w:p>
    <w:p>
      <w:r>
        <w:rPr>
          <w:rFonts w:ascii="Courier New" w:hAnsi="Courier New"/>
          <w:sz w:val="19"/>
        </w:rPr>
        <w:t>sudo ss -lntp | grep -E ':22|:80|:443'</w:t>
      </w:r>
    </w:p>
    <w:p>
      <w:r>
        <w:t>Expected: proceed only when the command completes successfully. If it fails, use the troubleshooting section before continuing.</w:t>
      </w:r>
    </w:p>
    <w:p>
      <w:pPr>
        <w:pStyle w:val="Heading2"/>
      </w:pPr>
      <w:r>
        <w:t>STEP 4 – Test HTTP/HTTPS from Nagios server</w:t>
      </w:r>
    </w:p>
    <w:p>
      <w:r>
        <w:rPr>
          <w:b/>
        </w:rPr>
        <w:t>NAGIOS SERVER</w:t>
      </w:r>
    </w:p>
    <w:p>
      <w:r>
        <w:rPr>
          <w:rFonts w:ascii="Courier New" w:hAnsi="Courier New"/>
          <w:sz w:val="19"/>
        </w:rPr>
        <w:t>curl -I http://172.31.3.91</w:t>
      </w:r>
    </w:p>
    <w:p>
      <w:r>
        <w:rPr>
          <w:rFonts w:ascii="Courier New" w:hAnsi="Courier New"/>
          <w:sz w:val="19"/>
        </w:rPr>
        <w:t>curl -k -I https://172.31.3.91</w:t>
      </w:r>
    </w:p>
    <w:p>
      <w:r>
        <w:t>Expected: proceed only when the command completes successfully. If it fails, use the troubleshooting section before continuing.</w:t>
      </w:r>
    </w:p>
    <w:p>
      <w:pPr>
        <w:pStyle w:val="Heading2"/>
      </w:pPr>
      <w:r>
        <w:t>STEP 5 – Create the Nagios configuration</w:t>
      </w:r>
    </w:p>
    <w:p>
      <w:r>
        <w:rPr>
          <w:b/>
        </w:rPr>
        <w:t>NAGIOS SERVER</w:t>
      </w:r>
    </w:p>
    <w:p>
      <w:r>
        <w:rPr>
          <w:rFonts w:ascii="Courier New" w:hAnsi="Courier New"/>
          <w:sz w:val="19"/>
        </w:rPr>
        <w:t>sudo nano /usr/local/nagios/etc/objects/mantri.cfg</w:t>
      </w:r>
    </w:p>
    <w:p>
      <w:r>
        <w:t>Expected: proceed only when the command completes successfully. If it fails, use the troubleshooting section before continuing.</w:t>
      </w:r>
    </w:p>
    <w:p>
      <w:pPr>
        <w:pStyle w:val="Heading2"/>
      </w:pPr>
      <w:r>
        <w:t>STEP 6 – Verify the file</w:t>
      </w:r>
    </w:p>
    <w:p>
      <w:r>
        <w:rPr>
          <w:b/>
        </w:rPr>
        <w:t>NAGIOS SERVER</w:t>
      </w:r>
    </w:p>
    <w:p>
      <w:r>
        <w:rPr>
          <w:rFonts w:ascii="Courier New" w:hAnsi="Courier New"/>
          <w:sz w:val="19"/>
        </w:rPr>
        <w:t>sudo cat /usr/local/nagios/etc/objects/mantri.cfg</w:t>
      </w:r>
    </w:p>
    <w:p>
      <w:r>
        <w:rPr>
          <w:rFonts w:ascii="Courier New" w:hAnsi="Courier New"/>
          <w:sz w:val="19"/>
        </w:rPr>
        <w:t>sudo grep -n 'mantri.cfg' /usr/local/nagios/etc/nagios.cfg</w:t>
      </w:r>
    </w:p>
    <w:p>
      <w:r>
        <w:t>Expected: proceed only when the command completes successfully. If it fails, use the troubleshooting section before continuing.</w:t>
      </w:r>
    </w:p>
    <w:p>
      <w:pPr>
        <w:pStyle w:val="Heading2"/>
      </w:pPr>
      <w:r>
        <w:t>STEP 7 – Add mantri.cfg to nagios.cfg if missing</w:t>
      </w:r>
    </w:p>
    <w:p>
      <w:r>
        <w:rPr>
          <w:b/>
        </w:rPr>
        <w:t>NAGIOS SERVER</w:t>
      </w:r>
    </w:p>
    <w:p>
      <w:r>
        <w:rPr>
          <w:rFonts w:ascii="Courier New" w:hAnsi="Courier New"/>
          <w:sz w:val="19"/>
        </w:rPr>
        <w:t>sudo nano /usr/local/nagios/etc/nagios.cfg</w:t>
      </w:r>
    </w:p>
    <w:p>
      <w:r>
        <w:t>Expected: proceed only when the command completes successfully. If it fails, use the troubleshooting section before continuing.</w:t>
      </w:r>
    </w:p>
    <w:p>
      <w:pPr>
        <w:pStyle w:val="Heading2"/>
      </w:pPr>
      <w:r>
        <w:t>STEP 8 – Validate Nagios configuration</w:t>
      </w:r>
    </w:p>
    <w:p>
      <w:r>
        <w:rPr>
          <w:b/>
        </w:rPr>
        <w:t>NAGIOS SERVER</w:t>
      </w:r>
    </w:p>
    <w:p>
      <w:r>
        <w:rPr>
          <w:rFonts w:ascii="Courier New" w:hAnsi="Courier New"/>
          <w:sz w:val="19"/>
        </w:rPr>
        <w:t>sudo /usr/local/nagios/bin/nagios -v /usr/local/nagios/etc/nagios.cfg</w:t>
      </w:r>
    </w:p>
    <w:p>
      <w:r>
        <w:t>Expected: proceed only when the command completes successfully. If it fails, use the troubleshooting section before continuing.</w:t>
      </w:r>
    </w:p>
    <w:p>
      <w:pPr>
        <w:pStyle w:val="Heading2"/>
      </w:pPr>
      <w:r>
        <w:t>STEP 9 – Restart Nagios after successful validation</w:t>
      </w:r>
    </w:p>
    <w:p>
      <w:r>
        <w:rPr>
          <w:b/>
        </w:rPr>
        <w:t>NAGIOS SERVER</w:t>
      </w:r>
    </w:p>
    <w:p>
      <w:r>
        <w:rPr>
          <w:rFonts w:ascii="Courier New" w:hAnsi="Courier New"/>
          <w:sz w:val="19"/>
        </w:rPr>
        <w:t>sudo systemctl restart nagios</w:t>
      </w:r>
    </w:p>
    <w:p>
      <w:r>
        <w:rPr>
          <w:rFonts w:ascii="Courier New" w:hAnsi="Courier New"/>
          <w:sz w:val="19"/>
        </w:rPr>
        <w:t>sudo systemctl status nagios --no-pager</w:t>
      </w:r>
    </w:p>
    <w:p>
      <w:r>
        <w:t>Expected: proceed only when the command completes successfully. If it fails, use the troubleshooting section before continuing.</w:t>
      </w:r>
    </w:p>
    <w:p>
      <w:pPr>
        <w:pStyle w:val="Heading2"/>
      </w:pPr>
      <w:r>
        <w:t>STEP 10 – Confirm Mantri appears in Nagios configuration</w:t>
      </w:r>
    </w:p>
    <w:p>
      <w:r>
        <w:rPr>
          <w:b/>
        </w:rPr>
        <w:t>NAGIOS SERVER</w:t>
      </w:r>
    </w:p>
    <w:p>
      <w:r>
        <w:rPr>
          <w:rFonts w:ascii="Courier New" w:hAnsi="Courier New"/>
          <w:sz w:val="19"/>
        </w:rPr>
        <w:t>sudo grep -Rni 'host_name[[:space:]]*Mantri' /usr/local/nagios/etc/objects/</w:t>
      </w:r>
    </w:p>
    <w:p>
      <w:r>
        <w:rPr>
          <w:rFonts w:ascii="Courier New" w:hAnsi="Courier New"/>
          <w:sz w:val="19"/>
        </w:rPr>
        <w:t>sudo grep -Rni 'service_description[[:space:]]*SSH' /usr/local/nagios/etc/objects/</w:t>
      </w:r>
    </w:p>
    <w:p>
      <w:r>
        <w:t>Expected: proceed only when the command completes successfully. If it fails, use the troubleshooting section before continuing.</w:t>
      </w:r>
    </w:p>
    <w:p>
      <w:pPr>
        <w:pStyle w:val="Heading2"/>
      </w:pPr>
      <w:r>
        <w:t>STEP 11 – Configure the existing Nagios contact</w:t>
      </w:r>
    </w:p>
    <w:p>
      <w:r>
        <w:rPr>
          <w:b/>
        </w:rPr>
        <w:t>NAGIOS SERVER</w:t>
      </w:r>
    </w:p>
    <w:p>
      <w:r>
        <w:rPr>
          <w:rFonts w:ascii="Courier New" w:hAnsi="Courier New"/>
          <w:sz w:val="19"/>
        </w:rPr>
        <w:t>sudo grep -n -A15 -B5 'define contact' /usr/local/nagios/etc/objects/contacts.cfg</w:t>
      </w:r>
    </w:p>
    <w:p>
      <w:r>
        <w:rPr>
          <w:rFonts w:ascii="Courier New" w:hAnsi="Courier New"/>
          <w:sz w:val="19"/>
        </w:rPr>
        <w:t>sudo nano /usr/local/nagios/etc/objects/contacts.cfg</w:t>
      </w:r>
    </w:p>
    <w:p>
      <w:r>
        <w:t>Expected: proceed only when the command completes successfully. If it fails, use the troubleshooting section before continuing.</w:t>
      </w:r>
    </w:p>
    <w:p>
      <w:pPr>
        <w:pStyle w:val="Heading2"/>
      </w:pPr>
      <w:r>
        <w:t>STEP 12 – Confirm notification group</w:t>
      </w:r>
    </w:p>
    <w:p>
      <w:r>
        <w:rPr>
          <w:b/>
        </w:rPr>
        <w:t>NAGIOS SERVER</w:t>
      </w:r>
    </w:p>
    <w:p>
      <w:r>
        <w:rPr>
          <w:rFonts w:ascii="Courier New" w:hAnsi="Courier New"/>
          <w:sz w:val="19"/>
        </w:rPr>
        <w:t>sudo grep -n -A10 -B2 'define contactgroup' /usr/local/nagios/etc/objects/contacts.cfg</w:t>
      </w:r>
    </w:p>
    <w:p>
      <w:r>
        <w:rPr>
          <w:rFonts w:ascii="Courier New" w:hAnsi="Courier New"/>
          <w:sz w:val="19"/>
        </w:rPr>
        <w:t>sudo grep -Rni 'contact_groups.*admins' /usr/local/nagios/etc/objects/</w:t>
      </w:r>
    </w:p>
    <w:p>
      <w:r>
        <w:t>Expected: proceed only when the command completes successfully. If it fails, use the troubleshooting section before continuing.</w:t>
      </w:r>
    </w:p>
    <w:p>
      <w:pPr>
        <w:pStyle w:val="Heading2"/>
      </w:pPr>
      <w:r>
        <w:t>STEP 13 – Confirm mail command</w:t>
      </w:r>
    </w:p>
    <w:p>
      <w:r>
        <w:rPr>
          <w:b/>
        </w:rPr>
        <w:t>NAGIOS SERVER</w:t>
      </w:r>
    </w:p>
    <w:p>
      <w:r>
        <w:rPr>
          <w:rFonts w:ascii="Courier New" w:hAnsi="Courier New"/>
          <w:sz w:val="19"/>
        </w:rPr>
        <w:t>which mail</w:t>
      </w:r>
    </w:p>
    <w:p>
      <w:r>
        <w:rPr>
          <w:rFonts w:ascii="Courier New" w:hAnsi="Courier New"/>
          <w:sz w:val="19"/>
        </w:rPr>
        <w:t>ls -l /bin/mail</w:t>
      </w:r>
    </w:p>
    <w:p>
      <w:r>
        <w:rPr>
          <w:rFonts w:ascii="Courier New" w:hAnsi="Courier New"/>
          <w:sz w:val="19"/>
        </w:rPr>
        <w:t>sudo grep -n -A12 -B2 'notify-service-by-email' /usr/local/nagios/etc/objects/commands.cfg</w:t>
      </w:r>
    </w:p>
    <w:p>
      <w:r>
        <w:t>Expected: proceed only when the command completes successfully. If it fails, use the troubleshooting section before continuing.</w:t>
      </w:r>
    </w:p>
    <w:p>
      <w:pPr>
        <w:pStyle w:val="Heading2"/>
      </w:pPr>
      <w:r>
        <w:t>STEP 14 – Check Postfix</w:t>
      </w:r>
    </w:p>
    <w:p>
      <w:r>
        <w:rPr>
          <w:b/>
        </w:rPr>
        <w:t>NAGIOS SERVER</w:t>
      </w:r>
    </w:p>
    <w:p>
      <w:r>
        <w:rPr>
          <w:rFonts w:ascii="Courier New" w:hAnsi="Courier New"/>
          <w:sz w:val="19"/>
        </w:rPr>
        <w:t>sudo systemctl status postfix --no-pager</w:t>
      </w:r>
    </w:p>
    <w:p>
      <w:r>
        <w:rPr>
          <w:rFonts w:ascii="Courier New" w:hAnsi="Courier New"/>
          <w:sz w:val="19"/>
        </w:rPr>
        <w:t>postconf relayhost</w:t>
      </w:r>
    </w:p>
    <w:p>
      <w:r>
        <w:rPr>
          <w:rFonts w:ascii="Courier New" w:hAnsi="Courier New"/>
          <w:sz w:val="19"/>
        </w:rPr>
        <w:t>postconf smtp_sasl_password_maps</w:t>
      </w:r>
    </w:p>
    <w:p>
      <w:r>
        <w:rPr>
          <w:rFonts w:ascii="Courier New" w:hAnsi="Courier New"/>
          <w:sz w:val="19"/>
        </w:rPr>
        <w:t>postconf smtp_tls_security_level</w:t>
      </w:r>
    </w:p>
    <w:p>
      <w:r>
        <w:t>Expected: proceed only when the command completes successfully. If it fails, use the troubleshooting section before continuing.</w:t>
      </w:r>
    </w:p>
    <w:p>
      <w:pPr>
        <w:pStyle w:val="Heading2"/>
      </w:pPr>
      <w:r>
        <w:t>STEP 15 – Back up Postfix configuration</w:t>
      </w:r>
    </w:p>
    <w:p>
      <w:r>
        <w:rPr>
          <w:b/>
        </w:rPr>
        <w:t>NAGIOS SERVER</w:t>
      </w:r>
    </w:p>
    <w:p>
      <w:r>
        <w:rPr>
          <w:rFonts w:ascii="Courier New" w:hAnsi="Courier New"/>
          <w:sz w:val="19"/>
        </w:rPr>
        <w:t>sudo cp /etc/postfix/main.cf /etc/postfix/main.cf.before-gmail</w:t>
      </w:r>
    </w:p>
    <w:p>
      <w:r>
        <w:rPr>
          <w:rFonts w:ascii="Courier New" w:hAnsi="Courier New"/>
          <w:sz w:val="19"/>
        </w:rPr>
        <w:t>sudo cp /etc/postfix/sasl_passwd /etc/postfix/sasl_passwd.before-gmail 2&gt;/dev/null || true</w:t>
      </w:r>
    </w:p>
    <w:p>
      <w:r>
        <w:rPr>
          <w:rFonts w:ascii="Courier New" w:hAnsi="Courier New"/>
          <w:sz w:val="19"/>
        </w:rPr>
        <w:t>sudo ls -l /etc/postfix/main.cf* /etc/postfix/sasl_passwd* 2&gt;/dev/null</w:t>
      </w:r>
    </w:p>
    <w:p>
      <w:r>
        <w:t>Expected: proceed only when the command completes successfully. If it fails, use the troubleshooting section before continuing.</w:t>
      </w:r>
    </w:p>
    <w:p>
      <w:pPr>
        <w:pStyle w:val="Heading2"/>
      </w:pPr>
      <w:r>
        <w:t>STEP 16 – Configure Gmail SMTP</w:t>
      </w:r>
    </w:p>
    <w:p>
      <w:r>
        <w:rPr>
          <w:b/>
        </w:rPr>
        <w:t>NAGIOS SERVER</w:t>
      </w:r>
    </w:p>
    <w:p>
      <w:r>
        <w:rPr>
          <w:rFonts w:ascii="Courier New" w:hAnsi="Courier New"/>
          <w:sz w:val="19"/>
        </w:rPr>
        <w:t>sudo nano /etc/postfix/main.cf</w:t>
      </w:r>
    </w:p>
    <w:p>
      <w:r>
        <w:t>Expected: proceed only when the command completes successfully. If it fails, use the troubleshooting section before continuing.</w:t>
      </w:r>
    </w:p>
    <w:p>
      <w:pPr>
        <w:pStyle w:val="Heading2"/>
      </w:pPr>
      <w:r>
        <w:t>STEP 17 – Create Gmail SMTP credentials</w:t>
      </w:r>
    </w:p>
    <w:p>
      <w:r>
        <w:rPr>
          <w:b/>
        </w:rPr>
        <w:t>NAGIOS SERVER</w:t>
      </w:r>
    </w:p>
    <w:p>
      <w:r>
        <w:rPr>
          <w:rFonts w:ascii="Courier New" w:hAnsi="Courier New"/>
          <w:sz w:val="19"/>
        </w:rPr>
        <w:t>sudo nano /etc/postfix/sasl_passwd</w:t>
      </w:r>
    </w:p>
    <w:p>
      <w:r>
        <w:rPr>
          <w:rFonts w:ascii="Courier New" w:hAnsi="Courier New"/>
          <w:sz w:val="19"/>
        </w:rPr>
        <w:t>sudo chmod 600 /etc/postfix/sasl_passwd</w:t>
      </w:r>
    </w:p>
    <w:p>
      <w:r>
        <w:rPr>
          <w:rFonts w:ascii="Courier New" w:hAnsi="Courier New"/>
          <w:sz w:val="19"/>
        </w:rPr>
        <w:t>sudo postmap /etc/postfix/sasl_passwd</w:t>
      </w:r>
    </w:p>
    <w:p>
      <w:r>
        <w:rPr>
          <w:rFonts w:ascii="Courier New" w:hAnsi="Courier New"/>
          <w:sz w:val="19"/>
        </w:rPr>
        <w:t>sudo ls -l /etc/postfix/sasl_passwd /etc/postfix/sasl_passwd.db</w:t>
      </w:r>
    </w:p>
    <w:p>
      <w:r>
        <w:t>Expected: proceed only when the command completes successfully. If it fails, use the troubleshooting section before continuing.</w:t>
      </w:r>
    </w:p>
    <w:p>
      <w:pPr>
        <w:pStyle w:val="Heading2"/>
      </w:pPr>
      <w:r>
        <w:t>STEP 18 – Validate Postfix</w:t>
      </w:r>
    </w:p>
    <w:p>
      <w:r>
        <w:rPr>
          <w:b/>
        </w:rPr>
        <w:t>NAGIOS SERVER</w:t>
      </w:r>
    </w:p>
    <w:p>
      <w:r>
        <w:rPr>
          <w:rFonts w:ascii="Courier New" w:hAnsi="Courier New"/>
          <w:sz w:val="19"/>
        </w:rPr>
        <w:t>sudo postfix check</w:t>
      </w:r>
    </w:p>
    <w:p>
      <w:r>
        <w:rPr>
          <w:rFonts w:ascii="Courier New" w:hAnsi="Courier New"/>
          <w:sz w:val="19"/>
        </w:rPr>
        <w:t>sudo postconf relayhost</w:t>
      </w:r>
    </w:p>
    <w:p>
      <w:r>
        <w:rPr>
          <w:rFonts w:ascii="Courier New" w:hAnsi="Courier New"/>
          <w:sz w:val="19"/>
        </w:rPr>
        <w:t>sudo postconf smtp_sasl_auth_enable</w:t>
      </w:r>
    </w:p>
    <w:p>
      <w:r>
        <w:rPr>
          <w:rFonts w:ascii="Courier New" w:hAnsi="Courier New"/>
          <w:sz w:val="19"/>
        </w:rPr>
        <w:t>sudo postconf smtp_sasl_password_maps</w:t>
      </w:r>
    </w:p>
    <w:p>
      <w:r>
        <w:rPr>
          <w:rFonts w:ascii="Courier New" w:hAnsi="Courier New"/>
          <w:sz w:val="19"/>
        </w:rPr>
        <w:t>sudo postconf smtp_tls_security_level</w:t>
      </w:r>
    </w:p>
    <w:p>
      <w:r>
        <w:t>Expected: proceed only when the command completes successfully. If it fails, use the troubleshooting section before continuing.</w:t>
      </w:r>
    </w:p>
    <w:p>
      <w:pPr>
        <w:pStyle w:val="Heading2"/>
      </w:pPr>
      <w:r>
        <w:t>STEP 19 – Restart Postfix</w:t>
      </w:r>
    </w:p>
    <w:p>
      <w:r>
        <w:rPr>
          <w:b/>
        </w:rPr>
        <w:t>NAGIOS SERVER</w:t>
      </w:r>
    </w:p>
    <w:p>
      <w:r>
        <w:rPr>
          <w:rFonts w:ascii="Courier New" w:hAnsi="Courier New"/>
          <w:sz w:val="19"/>
        </w:rPr>
        <w:t>sudo systemctl restart postfix</w:t>
      </w:r>
    </w:p>
    <w:p>
      <w:r>
        <w:rPr>
          <w:rFonts w:ascii="Courier New" w:hAnsi="Courier New"/>
          <w:sz w:val="19"/>
        </w:rPr>
        <w:t>sudo systemctl status postfix --no-pager</w:t>
      </w:r>
    </w:p>
    <w:p>
      <w:r>
        <w:t>Expected: proceed only when the command completes successfully. If it fails, use the troubleshooting section before continuing.</w:t>
      </w:r>
    </w:p>
    <w:p>
      <w:pPr>
        <w:pStyle w:val="Heading2"/>
      </w:pPr>
      <w:r>
        <w:t>STEP 20 – Send a direct Gmail test</w:t>
      </w:r>
    </w:p>
    <w:p>
      <w:r>
        <w:rPr>
          <w:b/>
        </w:rPr>
        <w:t>NAGIOS SERVER</w:t>
      </w:r>
    </w:p>
    <w:p>
      <w:r>
        <w:rPr>
          <w:rFonts w:ascii="Courier New" w:hAnsi="Courier New"/>
          <w:sz w:val="19"/>
        </w:rPr>
        <w:t>echo "This is a Gmail test from Nagios server." | mail -s "Nagios Gmail Test" wahlamanpreet18@gmail.com</w:t>
      </w:r>
    </w:p>
    <w:p>
      <w:r>
        <w:rPr>
          <w:rFonts w:ascii="Courier New" w:hAnsi="Courier New"/>
          <w:sz w:val="19"/>
        </w:rPr>
        <w:t>sudo tail -50 /var/log/mail.log</w:t>
      </w:r>
    </w:p>
    <w:p>
      <w:r>
        <w:t>Expected: proceed only when the command completes successfully. If it fails, use the troubleshooting section before continuing.</w:t>
      </w:r>
    </w:p>
    <w:p>
      <w:pPr>
        <w:pStyle w:val="Heading2"/>
      </w:pPr>
      <w:r>
        <w:t>STEP 21 – Test Nagios service notification manually</w:t>
      </w:r>
    </w:p>
    <w:p>
      <w:r>
        <w:rPr>
          <w:b/>
        </w:rPr>
        <w:t>NAGIOS SERVER</w:t>
      </w:r>
    </w:p>
    <w:p>
      <w:r>
        <w:rPr>
          <w:rFonts w:ascii="Courier New" w:hAnsi="Courier New"/>
          <w:sz w:val="19"/>
        </w:rPr>
        <w:t>sudo /usr/local/nagios/bin/nagios -v /usr/local/nagios/etc/nagios.cfg</w:t>
      </w:r>
    </w:p>
    <w:p>
      <w:r>
        <w:rPr>
          <w:rFonts w:ascii="Courier New" w:hAnsi="Courier New"/>
          <w:sz w:val="19"/>
        </w:rPr>
        <w:t>sudo systemctl restart nagios</w:t>
      </w:r>
    </w:p>
    <w:p>
      <w:r>
        <w:t>Expected: proceed only when the command completes successfully. If it fails, use the troubleshooting section before continuing.</w:t>
      </w:r>
    </w:p>
    <w:p>
      <w:pPr>
        <w:pStyle w:val="Heading2"/>
      </w:pPr>
      <w:r>
        <w:t>STEP 22 – Check current Nagios process/status</w:t>
      </w:r>
    </w:p>
    <w:p>
      <w:r>
        <w:rPr>
          <w:b/>
        </w:rPr>
        <w:t>NAGIOS SERVER</w:t>
      </w:r>
    </w:p>
    <w:p>
      <w:r>
        <w:rPr>
          <w:rFonts w:ascii="Courier New" w:hAnsi="Courier New"/>
          <w:sz w:val="19"/>
        </w:rPr>
        <w:t>sudo systemctl status nagios --no-pager</w:t>
      </w:r>
    </w:p>
    <w:p>
      <w:r>
        <w:rPr>
          <w:rFonts w:ascii="Courier New" w:hAnsi="Courier New"/>
          <w:sz w:val="19"/>
        </w:rPr>
        <w:t>ps aux | grep '[n]agios'</w:t>
      </w:r>
    </w:p>
    <w:p>
      <w:r>
        <w:t>Expected: proceed only when the command completes successfully. If it fails, use the troubleshooting section before continuing.</w:t>
      </w:r>
    </w:p>
    <w:p>
      <w:pPr>
        <w:pStyle w:val="Heading2"/>
      </w:pPr>
      <w:r>
        <w:t>STEP 23 – Controlled HTTP failure</w:t>
      </w:r>
    </w:p>
    <w:p>
      <w:r>
        <w:rPr>
          <w:b/>
        </w:rPr>
        <w:t>MANTRI</w:t>
      </w:r>
    </w:p>
    <w:p>
      <w:r>
        <w:rPr>
          <w:rFonts w:ascii="Courier New" w:hAnsi="Courier New"/>
          <w:sz w:val="19"/>
        </w:rPr>
        <w:t>sudo systemctl stop apache2</w:t>
      </w:r>
    </w:p>
    <w:p>
      <w:r>
        <w:rPr>
          <w:rFonts w:ascii="Courier New" w:hAnsi="Courier New"/>
          <w:sz w:val="19"/>
        </w:rPr>
        <w:t>sudo systemctl status apache2 --no-pager</w:t>
      </w:r>
    </w:p>
    <w:p>
      <w:r>
        <w:rPr>
          <w:rFonts w:ascii="Courier New" w:hAnsi="Courier New"/>
          <w:sz w:val="19"/>
        </w:rPr>
        <w:t>sudo ss -lntp | grep ':80' || true</w:t>
      </w:r>
    </w:p>
    <w:p>
      <w:r>
        <w:t>Expected: proceed only when the command completes successfully. If it fails, use the troubleshooting section before continuing.</w:t>
      </w:r>
    </w:p>
    <w:p>
      <w:pPr>
        <w:pStyle w:val="Heading2"/>
      </w:pPr>
      <w:r>
        <w:t>STEP 24 – Verify failure from Nagios server</w:t>
      </w:r>
    </w:p>
    <w:p>
      <w:r>
        <w:rPr>
          <w:b/>
        </w:rPr>
        <w:t>NAGIOS SERVER</w:t>
      </w:r>
    </w:p>
    <w:p>
      <w:r>
        <w:rPr>
          <w:rFonts w:ascii="Courier New" w:hAnsi="Courier New"/>
          <w:sz w:val="19"/>
        </w:rPr>
        <w:t>curl -I --max-time 10 http://172.31.3.91 || true</w:t>
      </w:r>
    </w:p>
    <w:p>
      <w:r>
        <w:rPr>
          <w:rFonts w:ascii="Courier New" w:hAnsi="Courier New"/>
          <w:sz w:val="19"/>
        </w:rPr>
        <w:t>nc -zv 172.31.3.91 80 || true</w:t>
      </w:r>
    </w:p>
    <w:p>
      <w:r>
        <w:t>Expected: proceed only when the command completes successfully. If it fails, use the troubleshooting section before continuing.</w:t>
      </w:r>
    </w:p>
    <w:p>
      <w:pPr>
        <w:pStyle w:val="Heading2"/>
      </w:pPr>
      <w:r>
        <w:t>STEP 25 – Watch Nagios/mail logs during failure</w:t>
      </w:r>
    </w:p>
    <w:p>
      <w:r>
        <w:rPr>
          <w:b/>
        </w:rPr>
        <w:t>NAGIOS SERVER</w:t>
      </w:r>
    </w:p>
    <w:p>
      <w:r>
        <w:rPr>
          <w:rFonts w:ascii="Courier New" w:hAnsi="Courier New"/>
          <w:sz w:val="19"/>
        </w:rPr>
        <w:t>sudo tail -f /var/log/mail.log</w:t>
      </w:r>
    </w:p>
    <w:p>
      <w:r>
        <w:t>Expected: proceed only when the command completes successfully. If it fails, use the troubleshooting section before continuing.</w:t>
      </w:r>
    </w:p>
    <w:p>
      <w:pPr>
        <w:pStyle w:val="Heading2"/>
      </w:pPr>
      <w:r>
        <w:t>STEP 26 – Restore Apache</w:t>
      </w:r>
    </w:p>
    <w:p>
      <w:r>
        <w:rPr>
          <w:b/>
        </w:rPr>
        <w:t>MANTRI</w:t>
      </w:r>
    </w:p>
    <w:p>
      <w:r>
        <w:rPr>
          <w:rFonts w:ascii="Courier New" w:hAnsi="Courier New"/>
          <w:sz w:val="19"/>
        </w:rPr>
        <w:t>sudo systemctl start apache2</w:t>
      </w:r>
    </w:p>
    <w:p>
      <w:r>
        <w:rPr>
          <w:rFonts w:ascii="Courier New" w:hAnsi="Courier New"/>
          <w:sz w:val="19"/>
        </w:rPr>
        <w:t>sudo systemctl status apache2 --no-pager</w:t>
      </w:r>
    </w:p>
    <w:p>
      <w:r>
        <w:rPr>
          <w:rFonts w:ascii="Courier New" w:hAnsi="Courier New"/>
          <w:sz w:val="19"/>
        </w:rPr>
        <w:t>sudo ss -lntp | grep ':80'</w:t>
      </w:r>
    </w:p>
    <w:p>
      <w:r>
        <w:t>Expected: proceed only when the command completes successfully. If it fails, use the troubleshooting section before continuing.</w:t>
      </w:r>
    </w:p>
    <w:p>
      <w:pPr>
        <w:pStyle w:val="Heading2"/>
      </w:pPr>
      <w:r>
        <w:t>STEP 27 – Verify recovery</w:t>
      </w:r>
    </w:p>
    <w:p>
      <w:r>
        <w:rPr>
          <w:b/>
        </w:rPr>
        <w:t>NAGIOS SERVER</w:t>
      </w:r>
    </w:p>
    <w:p>
      <w:r>
        <w:rPr>
          <w:rFonts w:ascii="Courier New" w:hAnsi="Courier New"/>
          <w:sz w:val="19"/>
        </w:rPr>
        <w:t>curl -I http://172.31.3.91</w:t>
      </w:r>
    </w:p>
    <w:p>
      <w:r>
        <w:rPr>
          <w:rFonts w:ascii="Courier New" w:hAnsi="Courier New"/>
          <w:sz w:val="19"/>
        </w:rPr>
        <w:t>nc -zv 172.31.3.91 80</w:t>
      </w:r>
    </w:p>
    <w:p>
      <w:r>
        <w:rPr>
          <w:rFonts w:ascii="Courier New" w:hAnsi="Courier New"/>
          <w:sz w:val="19"/>
        </w:rPr>
        <w:t>sudo tail -50 /var/log/mail.log</w:t>
      </w:r>
    </w:p>
    <w:p>
      <w:r>
        <w:t>Expected: proceed only when the command completes successfully. If it fails, use the troubleshooting section before continuing.</w:t>
      </w:r>
    </w:p>
    <w:p>
      <w:pPr>
        <w:pStyle w:val="Heading2"/>
      </w:pPr>
      <w:r>
        <w:t>STEP 28 – Optional TCP 8080 check</w:t>
      </w:r>
    </w:p>
    <w:p>
      <w:r>
        <w:rPr>
          <w:b/>
        </w:rPr>
        <w:t>NAGIOS SERVER</w:t>
      </w:r>
    </w:p>
    <w:p>
      <w:r>
        <w:rPr>
          <w:rFonts w:ascii="Courier New" w:hAnsi="Courier New"/>
          <w:sz w:val="19"/>
        </w:rPr>
        <w:t>nc -zv 172.31.3.91 8080</w:t>
      </w:r>
    </w:p>
    <w:p>
      <w:r>
        <w:t>Expected: proceed only when the command completes successfully. If it fails, use the troubleshooting section before continuing.</w:t>
      </w:r>
    </w:p>
    <w:p>
      <w:pPr>
        <w:pStyle w:val="Heading2"/>
      </w:pPr>
      <w:r>
        <w:t>STEP 29 – Validate after adding any new service</w:t>
      </w:r>
    </w:p>
    <w:p>
      <w:r>
        <w:rPr>
          <w:b/>
        </w:rPr>
        <w:t>NAGIOS SERVER</w:t>
      </w:r>
    </w:p>
    <w:p>
      <w:r>
        <w:rPr>
          <w:rFonts w:ascii="Courier New" w:hAnsi="Courier New"/>
          <w:sz w:val="19"/>
        </w:rPr>
        <w:t>sudo /usr/local/nagios/bin/nagios -v /usr/local/nagios/etc/nagios.cfg</w:t>
      </w:r>
    </w:p>
    <w:p>
      <w:r>
        <w:rPr>
          <w:rFonts w:ascii="Courier New" w:hAnsi="Courier New"/>
          <w:sz w:val="19"/>
        </w:rPr>
        <w:t>sudo systemctl restart nagios</w:t>
      </w:r>
    </w:p>
    <w:p>
      <w:r>
        <w:rPr>
          <w:rFonts w:ascii="Courier New" w:hAnsi="Courier New"/>
          <w:sz w:val="19"/>
        </w:rPr>
        <w:t>sudo systemctl status nagios --no-pager</w:t>
      </w:r>
    </w:p>
    <w:p>
      <w:r>
        <w:t>Expected: proceed only when the command completes successfully. If it fails, use the troubleshooting section before continuing.</w:t>
      </w:r>
    </w:p>
    <w:p>
      <w:pPr>
        <w:pStyle w:val="Heading2"/>
      </w:pPr>
      <w:r>
        <w:t>STEP 30 – Final verification</w:t>
      </w:r>
    </w:p>
    <w:p>
      <w:r>
        <w:rPr>
          <w:b/>
        </w:rPr>
        <w:t>NAGIOS SERVER</w:t>
      </w:r>
    </w:p>
    <w:p>
      <w:r>
        <w:rPr>
          <w:rFonts w:ascii="Courier New" w:hAnsi="Courier New"/>
          <w:sz w:val="19"/>
        </w:rPr>
        <w:t>sudo systemctl is-active nagios</w:t>
      </w:r>
    </w:p>
    <w:p>
      <w:r>
        <w:rPr>
          <w:rFonts w:ascii="Courier New" w:hAnsi="Courier New"/>
          <w:sz w:val="19"/>
        </w:rPr>
        <w:t>sudo systemctl is-active postfix</w:t>
      </w:r>
    </w:p>
    <w:p>
      <w:r>
        <w:rPr>
          <w:rFonts w:ascii="Courier New" w:hAnsi="Courier New"/>
          <w:sz w:val="19"/>
        </w:rPr>
        <w:t>sudo /usr/local/nagios/bin/nagios -v /usr/local/nagios/etc/nagios.cfg | tail -20</w:t>
      </w:r>
    </w:p>
    <w:p>
      <w:r>
        <w:t>Expected: proceed only when the command completes successfully. If it fails, use the troubleshooting section before continuing.</w:t>
      </w:r>
    </w:p>
    <w:p>
      <w:pPr>
        <w:pStyle w:val="Heading1"/>
      </w:pPr>
      <w:r>
        <w:t>APPENDIX B – Exact Configuration Files</w:t>
      </w:r>
    </w:p>
    <w:p>
      <w:pPr>
        <w:pStyle w:val="Heading2"/>
      </w:pPr>
      <w:r>
        <w:t>B1. mantri.cfg</w:t>
      </w:r>
    </w:p>
    <w:p>
      <w:r>
        <w:t>define host {</w:t>
        <w:br/>
        <w:t xml:space="preserve">    use                     linux-server</w:t>
        <w:br/>
        <w:t xml:space="preserve">    host_name               Mantri</w:t>
        <w:br/>
        <w:t xml:space="preserve">    alias                   Mantri AWS Server</w:t>
        <w:br/>
        <w:t xml:space="preserve">    address                 172.31.3.91</w:t>
        <w:br/>
        <w:t xml:space="preserve">    max_check_attempts      3</w:t>
        <w:br/>
        <w:t xml:space="preserve">    check_period            24x7</w:t>
        <w:br/>
        <w:t xml:space="preserve">    notification_interval   30</w:t>
        <w:br/>
        <w:t xml:space="preserve">    notification_period     24x7</w:t>
        <w:br/>
        <w:t>}</w:t>
        <w:br/>
        <w:br/>
        <w:t>define service {</w:t>
        <w:br/>
        <w:t xml:space="preserve">    use                     generic-service</w:t>
        <w:br/>
        <w:t xml:space="preserve">    host_name               Mantri</w:t>
        <w:br/>
        <w:t xml:space="preserve">    service_description     SSH</w:t>
        <w:br/>
        <w:t xml:space="preserve">    check_command           check_ssh</w:t>
        <w:br/>
        <w:t xml:space="preserve">    check_interval          5</w:t>
        <w:br/>
        <w:t xml:space="preserve">    retry_interval          1</w:t>
        <w:br/>
        <w:t xml:space="preserve">    max_check_attempts      3</w:t>
        <w:br/>
        <w:t xml:space="preserve">    notification_interval   30</w:t>
        <w:br/>
        <w:t xml:space="preserve">    notification_period     24x7</w:t>
        <w:br/>
        <w:t>}</w:t>
        <w:br/>
        <w:br/>
        <w:t>define service {</w:t>
        <w:br/>
        <w:t xml:space="preserve">    use                     generic-service</w:t>
        <w:br/>
        <w:t xml:space="preserve">    host_name               Mantri</w:t>
        <w:br/>
        <w:t xml:space="preserve">    service_description     HTTP</w:t>
        <w:br/>
        <w:t xml:space="preserve">    check_command           check_http</w:t>
        <w:br/>
        <w:t xml:space="preserve">    check_interval          5</w:t>
        <w:br/>
        <w:t xml:space="preserve">    retry_interval          1</w:t>
        <w:br/>
        <w:t xml:space="preserve">    max_check_attempts      3</w:t>
        <w:br/>
        <w:t xml:space="preserve">    notification_interval   30</w:t>
        <w:br/>
        <w:t xml:space="preserve">    notification_period     24x7</w:t>
        <w:br/>
        <w:t>}</w:t>
        <w:br/>
        <w:br/>
        <w:t>define service {</w:t>
        <w:br/>
        <w:t xml:space="preserve">    use                     generic-service</w:t>
        <w:br/>
        <w:t xml:space="preserve">    host_name               Mantri</w:t>
        <w:br/>
        <w:t xml:space="preserve">    service_description     HTTPS</w:t>
        <w:br/>
        <w:t xml:space="preserve">    check_command           check_http!-S</w:t>
        <w:br/>
        <w:t xml:space="preserve">    check_interval          5</w:t>
        <w:br/>
        <w:t xml:space="preserve">    retry_interval          1</w:t>
        <w:br/>
        <w:t xml:space="preserve">    max_check_attempts      3</w:t>
        <w:br/>
        <w:t xml:space="preserve">    notification_interval   30</w:t>
        <w:br/>
        <w:t xml:space="preserve">    notification_period     24x7</w:t>
        <w:br/>
        <w:t>}</w:t>
        <w:br/>
        <w:br/>
        <w:t>define service {</w:t>
        <w:br/>
        <w:t xml:space="preserve">    use                     generic-service</w:t>
        <w:br/>
        <w:t xml:space="preserve">    host_name               Mantri</w:t>
        <w:br/>
        <w:t xml:space="preserve">    service_description     SSL Certificate</w:t>
        <w:br/>
        <w:t xml:space="preserve">    check_command           check_http!-S!-C 30,14</w:t>
        <w:br/>
        <w:t xml:space="preserve">    check_interval          60</w:t>
        <w:br/>
        <w:t xml:space="preserve">    retry_interval          5</w:t>
        <w:br/>
        <w:t xml:space="preserve">    max_check_attempts      3</w:t>
        <w:br/>
        <w:t xml:space="preserve">    notification_interval   30</w:t>
        <w:br/>
        <w:t xml:space="preserve">    notification_period     24x7</w:t>
        <w:br/>
        <w:t>}</w:t>
      </w:r>
    </w:p>
    <w:p>
      <w:pPr>
        <w:pStyle w:val="Heading2"/>
      </w:pPr>
      <w:r>
        <w:t>B2. Postfix Gmail settings</w:t>
      </w:r>
    </w:p>
    <w:p>
      <w:r>
        <w:t>relayhost = [smtp.gmail.com]:587</w:t>
        <w:br/>
        <w:t>smtp_sasl_auth_enable = yes</w:t>
        <w:br/>
        <w:t>smtp_sasl_password_maps = hash:/etc/postfix/sasl_passwd</w:t>
        <w:br/>
        <w:t>smtp_sasl_security_options = noanonymous</w:t>
        <w:br/>
        <w:t>smtp_sasl_tls_security_options = noanonymous</w:t>
        <w:br/>
        <w:t>smtp_use_tls = yes</w:t>
        <w:br/>
        <w:t>smtp_tls_security_level = encrypt</w:t>
        <w:br/>
        <w:t>smtp_tls_CAfile = /etc/ssl/certs/ca-certificates.crt</w:t>
      </w:r>
    </w:p>
    <w:p>
      <w:r>
        <w:t>Credentials file:</w:t>
      </w:r>
    </w:p>
    <w:p>
      <w:r>
        <w:t>[smtp.gmail.com]:587 wahlamanpreet18@gmail.com:YOUR_APP_PASSWORD</w:t>
      </w:r>
    </w:p>
    <w:p>
      <w:pPr>
        <w:pStyle w:val="Heading1"/>
      </w:pPr>
      <w:r>
        <w:t>APPENDIX C – Important Notes for Students</w:t>
      </w:r>
    </w:p>
    <w:p>
      <w:pPr>
        <w:pStyle w:val="ListBullet"/>
      </w:pPr>
      <w:r>
        <w:t>Do not run systemctl stop apache2 on a production server. This is only a controlled lab failure.</w:t>
      </w:r>
    </w:p>
    <w:p>
      <w:pPr>
        <w:pStyle w:val="ListBullet"/>
      </w:pPr>
      <w:r>
        <w:t>Do not publish the Gmail App Password.</w:t>
      </w:r>
    </w:p>
    <w:p>
      <w:pPr>
        <w:pStyle w:val="ListBullet"/>
      </w:pPr>
      <w:r>
        <w:t>If main.cf contains duplicate relayhost entries, the later entry overrides the earlier one. Use postconf relayhost to verify the effective value.</w:t>
      </w:r>
    </w:p>
    <w:p>
      <w:pPr>
        <w:pStyle w:val="ListBullet"/>
      </w:pPr>
      <w:r>
        <w:t>If Gmail delivery fails, check /var/log/mail.log before changing Nagios configuration.</w:t>
      </w:r>
    </w:p>
    <w:p>
      <w:pPr>
        <w:pStyle w:val="ListBullet"/>
      </w:pPr>
      <w:r>
        <w:t>Nagios configuration must show Total Errors: 0 before restart.</w:t>
      </w:r>
    </w:p>
    <w:p>
      <w:pPr>
        <w:pStyle w:val="ListBullet"/>
      </w:pPr>
      <w:r>
        <w:t>Agentless service checks do not equal agentless CPU/RAM monitoring. Use AWS CloudWatch for EC2 resource metrics when no Nagios agent is installed.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