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F12A" w14:textId="77777777" w:rsidR="00FA4193" w:rsidRDefault="00000000">
      <w:pPr>
        <w:jc w:val="center"/>
      </w:pPr>
      <w:r>
        <w:rPr>
          <w:b/>
          <w:sz w:val="36"/>
        </w:rPr>
        <w:t>Nagios Core – Configure a Second Linux Host</w:t>
      </w:r>
    </w:p>
    <w:p w14:paraId="6BC5636F" w14:textId="77777777" w:rsidR="00FA4193" w:rsidRDefault="00000000">
      <w:pPr>
        <w:pStyle w:val="Heading1"/>
      </w:pPr>
      <w:r>
        <w:t>1. Create the Second Host Configuration</w:t>
      </w:r>
    </w:p>
    <w:p w14:paraId="0E847C4F" w14:textId="77777777" w:rsidR="00FA4193" w:rsidRDefault="00000000">
      <w:r>
        <w:t>On the Nagios server, create a configuration file:</w:t>
      </w:r>
    </w:p>
    <w:p w14:paraId="0BA19FC5" w14:textId="77777777" w:rsidR="00FA4193" w:rsidRDefault="00000000">
      <w:pPr>
        <w:pStyle w:val="IntenseQuote"/>
      </w:pPr>
      <w:r>
        <w:t>cd /usr/local/nagios/etc/objects</w:t>
      </w:r>
      <w:r>
        <w:br/>
        <w:t>sudo nano server2.cfg</w:t>
      </w:r>
    </w:p>
    <w:p w14:paraId="527AFD77" w14:textId="77777777" w:rsidR="00FA4193" w:rsidRDefault="00000000">
      <w:r>
        <w:t>Add:</w:t>
      </w:r>
    </w:p>
    <w:p w14:paraId="535AA136" w14:textId="77777777" w:rsidR="00FA4193" w:rsidRDefault="00000000">
      <w:pPr>
        <w:pStyle w:val="IntenseQuote"/>
      </w:pPr>
      <w:r>
        <w:t>define host {</w:t>
      </w:r>
      <w:r>
        <w:br/>
        <w:t xml:space="preserve">    use                     linux-server</w:t>
      </w:r>
      <w:r>
        <w:br/>
        <w:t xml:space="preserve">    host_name               server2</w:t>
      </w:r>
      <w:r>
        <w:br/>
        <w:t xml:space="preserve">    alias                   Second Linux Server</w:t>
      </w:r>
      <w:r>
        <w:br/>
        <w:t xml:space="preserve">    address                 192.168.1.20</w:t>
      </w:r>
      <w:r>
        <w:br/>
        <w:t xml:space="preserve">    max_check_attempts      5</w:t>
      </w:r>
      <w:r>
        <w:br/>
        <w:t xml:space="preserve">    check_period            24x7</w:t>
      </w:r>
      <w:r>
        <w:br/>
        <w:t xml:space="preserve">    notification_interval   30</w:t>
      </w:r>
      <w:r>
        <w:br/>
        <w:t xml:space="preserve">    notification_period     24x7</w:t>
      </w:r>
      <w:r>
        <w:br/>
        <w:t>}</w:t>
      </w:r>
    </w:p>
    <w:p w14:paraId="56E76C6F" w14:textId="77777777" w:rsidR="00FA4193" w:rsidRDefault="00000000">
      <w:pPr>
        <w:pStyle w:val="Heading1"/>
      </w:pPr>
      <w:r>
        <w:t>2. Add PING Monitoring</w:t>
      </w:r>
    </w:p>
    <w:p w14:paraId="0737B3AC" w14:textId="77777777" w:rsidR="00FA4193" w:rsidRDefault="00000000">
      <w:r>
        <w:t>Add this service definition to the same server2.cfg file:</w:t>
      </w:r>
    </w:p>
    <w:p w14:paraId="7EF47CB0" w14:textId="77777777" w:rsidR="00FA4193" w:rsidRDefault="00000000">
      <w:pPr>
        <w:pStyle w:val="IntenseQuote"/>
      </w:pPr>
      <w:r>
        <w:t>define service {</w:t>
      </w:r>
      <w:r>
        <w:br/>
        <w:t xml:space="preserve">    use                     generic-service</w:t>
      </w:r>
      <w:r>
        <w:br/>
        <w:t xml:space="preserve">    host_name               server2</w:t>
      </w:r>
      <w:r>
        <w:br/>
        <w:t xml:space="preserve">    service_description     PING</w:t>
      </w:r>
      <w:r>
        <w:br/>
        <w:t xml:space="preserve">    check_command           check_ping!100.0,20%!500.0,60%</w:t>
      </w:r>
      <w:r>
        <w:br/>
        <w:t>}</w:t>
      </w:r>
    </w:p>
    <w:p w14:paraId="0460566A" w14:textId="77777777" w:rsidR="00FA4193" w:rsidRDefault="00000000">
      <w:pPr>
        <w:pStyle w:val="Heading1"/>
      </w:pPr>
      <w:r>
        <w:t>3. Tell Nagios to Load the New Host</w:t>
      </w:r>
    </w:p>
    <w:p w14:paraId="7EDFD853" w14:textId="77777777" w:rsidR="00FA4193" w:rsidRDefault="00000000">
      <w:r>
        <w:t>Edit the main Nagios configuration:</w:t>
      </w:r>
    </w:p>
    <w:p w14:paraId="6C7AF4B7" w14:textId="77777777" w:rsidR="00FA4193" w:rsidRDefault="00000000">
      <w:pPr>
        <w:pStyle w:val="IntenseQuote"/>
      </w:pPr>
      <w:r>
        <w:t>sudo nano /usr/local/nagios/etc/nagios.cfg</w:t>
      </w:r>
    </w:p>
    <w:p w14:paraId="440B0764" w14:textId="77777777" w:rsidR="00FA4193" w:rsidRDefault="00000000">
      <w:r>
        <w:t>Add this line:</w:t>
      </w:r>
    </w:p>
    <w:p w14:paraId="76276B5B" w14:textId="77777777" w:rsidR="00FA4193" w:rsidRDefault="00000000">
      <w:pPr>
        <w:pStyle w:val="IntenseQuote"/>
      </w:pPr>
      <w:r>
        <w:t>cfg_file=/usr/local/nagios/etc/objects/server2.cfg</w:t>
      </w:r>
    </w:p>
    <w:p w14:paraId="614E6EB4" w14:textId="77777777" w:rsidR="00FA4193" w:rsidRDefault="00000000">
      <w:pPr>
        <w:pStyle w:val="Heading1"/>
      </w:pPr>
      <w:r>
        <w:t>4. Test Network Connectivity</w:t>
      </w:r>
    </w:p>
    <w:p w14:paraId="18F9D7EB" w14:textId="77777777" w:rsidR="00FA4193" w:rsidRDefault="00000000">
      <w:r>
        <w:t>From the Nagios server:</w:t>
      </w:r>
    </w:p>
    <w:p w14:paraId="43DD14C2" w14:textId="77777777" w:rsidR="00FA4193" w:rsidRDefault="00000000">
      <w:pPr>
        <w:pStyle w:val="IntenseQuote"/>
      </w:pPr>
      <w:r>
        <w:t>ping -c 4 192.168.1.20</w:t>
      </w:r>
    </w:p>
    <w:p w14:paraId="13722DC5" w14:textId="77777777" w:rsidR="00FA4193" w:rsidRDefault="00000000">
      <w:r>
        <w:lastRenderedPageBreak/>
        <w:t>The second host should respond to the ping.</w:t>
      </w:r>
    </w:p>
    <w:p w14:paraId="1E52A97F" w14:textId="77777777" w:rsidR="00FA4193" w:rsidRDefault="00000000">
      <w:pPr>
        <w:pStyle w:val="Heading1"/>
      </w:pPr>
      <w:r>
        <w:t>5. Test the Nagios PING Plugin</w:t>
      </w:r>
    </w:p>
    <w:p w14:paraId="643D3930" w14:textId="77777777" w:rsidR="00FA4193" w:rsidRDefault="00000000">
      <w:r>
        <w:t>Check that the plugin exists:</w:t>
      </w:r>
    </w:p>
    <w:p w14:paraId="1BC7CE4A" w14:textId="77777777" w:rsidR="00FA4193" w:rsidRDefault="00000000">
      <w:pPr>
        <w:pStyle w:val="IntenseQuote"/>
      </w:pPr>
      <w:r>
        <w:t>ls -l /usr/local/nagios/libexec/check_ping</w:t>
      </w:r>
    </w:p>
    <w:p w14:paraId="5B41BD48" w14:textId="77777777" w:rsidR="00FA4193" w:rsidRDefault="00000000">
      <w:r>
        <w:t>Run a manual check:</w:t>
      </w:r>
    </w:p>
    <w:p w14:paraId="0407492E" w14:textId="77777777" w:rsidR="00FA4193" w:rsidRDefault="00000000">
      <w:pPr>
        <w:pStyle w:val="IntenseQuote"/>
      </w:pPr>
      <w:r>
        <w:t>/usr/local/nagios/libexec/check_ping -H 192.168.1.20 -w 100.0,20% -c 500.0,60%</w:t>
      </w:r>
    </w:p>
    <w:p w14:paraId="268F0AE8" w14:textId="77777777" w:rsidR="00FA4193" w:rsidRDefault="00000000">
      <w:r>
        <w:t>A successful result should contain something similar to:</w:t>
      </w:r>
    </w:p>
    <w:p w14:paraId="58A22BAA" w14:textId="77777777" w:rsidR="00FA4193" w:rsidRDefault="00000000">
      <w:pPr>
        <w:pStyle w:val="IntenseQuote"/>
      </w:pPr>
      <w:r>
        <w:t>PING OK - Packet loss = 0%, RTA = ...</w:t>
      </w:r>
    </w:p>
    <w:p w14:paraId="6071FA3D" w14:textId="77777777" w:rsidR="00FA4193" w:rsidRDefault="00000000">
      <w:pPr>
        <w:pStyle w:val="Heading1"/>
      </w:pPr>
      <w:r>
        <w:t>6. Validate the Nagios Configuration</w:t>
      </w:r>
    </w:p>
    <w:p w14:paraId="0F99DC11" w14:textId="77777777" w:rsidR="00FA4193" w:rsidRDefault="00000000">
      <w:r>
        <w:t>Always validate before restarting Nagios:</w:t>
      </w:r>
    </w:p>
    <w:p w14:paraId="1C9C2CDA" w14:textId="77777777" w:rsidR="00FA4193" w:rsidRDefault="00000000">
      <w:pPr>
        <w:pStyle w:val="IntenseQuote"/>
      </w:pPr>
      <w:r>
        <w:t>sudo /usr/local/nagios/bin/nagios -v /usr/local/nagios/etc/nagios.cfg</w:t>
      </w:r>
    </w:p>
    <w:p w14:paraId="2E717546" w14:textId="77777777" w:rsidR="00FA4193" w:rsidRDefault="00000000">
      <w:r>
        <w:t>The bottom of the output should show:</w:t>
      </w:r>
    </w:p>
    <w:p w14:paraId="51ACBC3F" w14:textId="77777777" w:rsidR="00FA4193" w:rsidRDefault="00000000">
      <w:pPr>
        <w:pStyle w:val="IntenseQuote"/>
      </w:pPr>
      <w:r>
        <w:t>Total Warnings: 0</w:t>
      </w:r>
      <w:r>
        <w:br/>
        <w:t>Total Errors:   0</w:t>
      </w:r>
    </w:p>
    <w:p w14:paraId="6ABE911B" w14:textId="77777777" w:rsidR="00FA4193" w:rsidRDefault="00000000">
      <w:pPr>
        <w:pStyle w:val="Heading1"/>
      </w:pPr>
      <w:r>
        <w:t>7. Restart Nagios</w:t>
      </w:r>
    </w:p>
    <w:p w14:paraId="2BD198F1" w14:textId="77777777" w:rsidR="00FA4193" w:rsidRDefault="00000000">
      <w:r>
        <w:t>If validation is successful:</w:t>
      </w:r>
    </w:p>
    <w:p w14:paraId="22E5311E" w14:textId="77777777" w:rsidR="00FA4193" w:rsidRDefault="00000000">
      <w:pPr>
        <w:pStyle w:val="IntenseQuote"/>
      </w:pPr>
      <w:r>
        <w:t>sudo systemctl restart nagios</w:t>
      </w:r>
    </w:p>
    <w:p w14:paraId="4D99FE06" w14:textId="77777777" w:rsidR="00FA4193" w:rsidRDefault="00000000">
      <w:r>
        <w:t>Then check the service:</w:t>
      </w:r>
    </w:p>
    <w:p w14:paraId="27B319E0" w14:textId="77777777" w:rsidR="00FA4193" w:rsidRDefault="00000000">
      <w:pPr>
        <w:pStyle w:val="IntenseQuote"/>
      </w:pPr>
      <w:r>
        <w:t>sudo systemctl status nagios --no-pager</w:t>
      </w:r>
    </w:p>
    <w:p w14:paraId="1CF47D38" w14:textId="77777777" w:rsidR="00FA4193" w:rsidRDefault="00000000">
      <w:pPr>
        <w:pStyle w:val="Heading1"/>
      </w:pPr>
      <w:r>
        <w:t>8. Check the Nagios Web Interface</w:t>
      </w:r>
    </w:p>
    <w:p w14:paraId="6A7494D3" w14:textId="77777777" w:rsidR="00FA4193" w:rsidRDefault="00000000">
      <w:r>
        <w:t>Open the Nagios web interface:</w:t>
      </w:r>
    </w:p>
    <w:p w14:paraId="157E476F" w14:textId="77777777" w:rsidR="00FA4193" w:rsidRDefault="00000000">
      <w:pPr>
        <w:pStyle w:val="IntenseQuote"/>
      </w:pPr>
      <w:r>
        <w:t>http://192.168.1.10/nagios</w:t>
      </w:r>
    </w:p>
    <w:p w14:paraId="28872C91" w14:textId="77777777" w:rsidR="00FA4193" w:rsidRDefault="00000000">
      <w:r>
        <w:t>Go to Hosts and verify that server2 is displayed as UP. Under Services, verify that PING is OK.</w:t>
      </w:r>
    </w:p>
    <w:sectPr w:rsidR="00FA419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122085">
    <w:abstractNumId w:val="8"/>
  </w:num>
  <w:num w:numId="2" w16cid:durableId="1523088766">
    <w:abstractNumId w:val="6"/>
  </w:num>
  <w:num w:numId="3" w16cid:durableId="4943116">
    <w:abstractNumId w:val="5"/>
  </w:num>
  <w:num w:numId="4" w16cid:durableId="410204897">
    <w:abstractNumId w:val="4"/>
  </w:num>
  <w:num w:numId="5" w16cid:durableId="1219391464">
    <w:abstractNumId w:val="7"/>
  </w:num>
  <w:num w:numId="6" w16cid:durableId="1009024999">
    <w:abstractNumId w:val="3"/>
  </w:num>
  <w:num w:numId="7" w16cid:durableId="574169248">
    <w:abstractNumId w:val="2"/>
  </w:num>
  <w:num w:numId="8" w16cid:durableId="126048736">
    <w:abstractNumId w:val="1"/>
  </w:num>
  <w:num w:numId="9" w16cid:durableId="68413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452"/>
    <w:rsid w:val="00AA1D8D"/>
    <w:rsid w:val="00B47730"/>
    <w:rsid w:val="00C67502"/>
    <w:rsid w:val="00CB0664"/>
    <w:rsid w:val="00FA4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90767"/>
  <w14:defaultImageDpi w14:val="300"/>
  <w15:docId w15:val="{1BFAD2BF-FEC2-4B4F-98BD-6346259BB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Manpreet Kaur</cp:lastModifiedBy>
  <cp:revision>2</cp:revision>
  <dcterms:created xsi:type="dcterms:W3CDTF">2013-12-23T23:15:00Z</dcterms:created>
  <dcterms:modified xsi:type="dcterms:W3CDTF">2026-09-19T09:46:00Z</dcterms:modified>
  <cp:category/>
</cp:coreProperties>
</file>